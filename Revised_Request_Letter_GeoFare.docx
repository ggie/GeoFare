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1D1" w:rsidRPr="00D761D1" w:rsidRDefault="00A82A72">
      <w:pPr>
        <w:rPr>
          <w:rFonts w:ascii="Times New Roman" w:hAnsi="Times New Roman" w:cs="Times New Roman"/>
          <w:sz w:val="24"/>
          <w:szCs w:val="24"/>
        </w:rPr>
      </w:pPr>
      <w:r w:rsidRPr="00D761D1">
        <w:rPr>
          <w:rFonts w:ascii="Times New Roman" w:hAnsi="Times New Roman" w:cs="Times New Roman"/>
          <w:sz w:val="24"/>
          <w:szCs w:val="24"/>
        </w:rPr>
        <w:br/>
        <w:t>June 17, 2026</w:t>
      </w:r>
      <w:r w:rsidRPr="00D761D1">
        <w:rPr>
          <w:rFonts w:ascii="Times New Roman" w:hAnsi="Times New Roman" w:cs="Times New Roman"/>
          <w:sz w:val="24"/>
          <w:szCs w:val="24"/>
        </w:rPr>
        <w:br/>
      </w:r>
      <w:r w:rsidRPr="00D761D1">
        <w:rPr>
          <w:rFonts w:ascii="Times New Roman" w:hAnsi="Times New Roman" w:cs="Times New Roman"/>
          <w:sz w:val="24"/>
          <w:szCs w:val="24"/>
        </w:rPr>
        <w:br/>
        <w:t>HON. ROGELIO N. QUIÑO</w:t>
      </w:r>
      <w:r w:rsidRPr="00D761D1">
        <w:rPr>
          <w:rFonts w:ascii="Times New Roman" w:hAnsi="Times New Roman" w:cs="Times New Roman"/>
          <w:sz w:val="24"/>
          <w:szCs w:val="24"/>
        </w:rPr>
        <w:br/>
        <w:t>Municipal Mayor</w:t>
      </w:r>
      <w:r w:rsidRPr="00D761D1">
        <w:rPr>
          <w:rFonts w:ascii="Times New Roman" w:hAnsi="Times New Roman" w:cs="Times New Roman"/>
          <w:sz w:val="24"/>
          <w:szCs w:val="24"/>
        </w:rPr>
        <w:br/>
        <w:t xml:space="preserve">Municipality of Manolo </w:t>
      </w:r>
      <w:proofErr w:type="spellStart"/>
      <w:r w:rsidRPr="00D761D1">
        <w:rPr>
          <w:rFonts w:ascii="Times New Roman" w:hAnsi="Times New Roman" w:cs="Times New Roman"/>
          <w:sz w:val="24"/>
          <w:szCs w:val="24"/>
        </w:rPr>
        <w:t>Fortich</w:t>
      </w:r>
      <w:proofErr w:type="spellEnd"/>
      <w:r w:rsidRPr="00D761D1">
        <w:rPr>
          <w:rFonts w:ascii="Times New Roman" w:hAnsi="Times New Roman" w:cs="Times New Roman"/>
          <w:sz w:val="24"/>
          <w:szCs w:val="24"/>
        </w:rPr>
        <w:br/>
      </w:r>
      <w:proofErr w:type="spellStart"/>
      <w:r w:rsidRPr="00D761D1">
        <w:rPr>
          <w:rFonts w:ascii="Times New Roman" w:hAnsi="Times New Roman" w:cs="Times New Roman"/>
          <w:sz w:val="24"/>
          <w:szCs w:val="24"/>
        </w:rPr>
        <w:t>Bukidnon</w:t>
      </w:r>
      <w:proofErr w:type="spellEnd"/>
      <w:r w:rsidRPr="00D761D1">
        <w:rPr>
          <w:rFonts w:ascii="Times New Roman" w:hAnsi="Times New Roman" w:cs="Times New Roman"/>
          <w:sz w:val="24"/>
          <w:szCs w:val="24"/>
        </w:rPr>
        <w:br/>
      </w:r>
      <w:r w:rsidRPr="00D761D1">
        <w:rPr>
          <w:rFonts w:ascii="Times New Roman" w:hAnsi="Times New Roman" w:cs="Times New Roman"/>
          <w:sz w:val="24"/>
          <w:szCs w:val="24"/>
        </w:rPr>
        <w:br/>
      </w:r>
      <w:proofErr w:type="gramStart"/>
      <w:r w:rsidRPr="00D761D1">
        <w:rPr>
          <w:rFonts w:ascii="Times New Roman" w:hAnsi="Times New Roman" w:cs="Times New Roman"/>
          <w:sz w:val="24"/>
          <w:szCs w:val="24"/>
        </w:rPr>
        <w:t>Thru</w:t>
      </w:r>
      <w:proofErr w:type="gramEnd"/>
      <w:r w:rsidRPr="00D761D1">
        <w:rPr>
          <w:rFonts w:ascii="Times New Roman" w:hAnsi="Times New Roman" w:cs="Times New Roman"/>
          <w:sz w:val="24"/>
          <w:szCs w:val="24"/>
        </w:rPr>
        <w:t>: The Head, Business Permits and Licensing Office (BPLO) / Franchising Division</w:t>
      </w:r>
      <w:r w:rsidRPr="00D761D1">
        <w:rPr>
          <w:rFonts w:ascii="Times New Roman" w:hAnsi="Times New Roman" w:cs="Times New Roman"/>
          <w:sz w:val="24"/>
          <w:szCs w:val="24"/>
        </w:rPr>
        <w:br/>
        <w:t>Municipality of Manolo Fortich</w:t>
      </w:r>
      <w:r w:rsidRPr="00D761D1">
        <w:rPr>
          <w:rFonts w:ascii="Times New Roman" w:hAnsi="Times New Roman" w:cs="Times New Roman"/>
          <w:sz w:val="24"/>
          <w:szCs w:val="24"/>
        </w:rPr>
        <w:br/>
        <w:t>Bukidnon</w:t>
      </w:r>
      <w:r w:rsidRPr="00D761D1">
        <w:rPr>
          <w:rFonts w:ascii="Times New Roman" w:hAnsi="Times New Roman" w:cs="Times New Roman"/>
          <w:sz w:val="24"/>
          <w:szCs w:val="24"/>
        </w:rPr>
        <w:br/>
      </w:r>
      <w:r w:rsidRPr="00D761D1">
        <w:rPr>
          <w:rFonts w:ascii="Times New Roman" w:hAnsi="Times New Roman" w:cs="Times New Roman"/>
          <w:sz w:val="24"/>
          <w:szCs w:val="24"/>
        </w:rPr>
        <w:br/>
        <w:t xml:space="preserve">Subject: Request for Data on </w:t>
      </w:r>
      <w:r w:rsidRPr="00D761D1">
        <w:rPr>
          <w:rFonts w:ascii="Times New Roman" w:hAnsi="Times New Roman" w:cs="Times New Roman"/>
          <w:sz w:val="24"/>
          <w:szCs w:val="24"/>
        </w:rPr>
        <w:t>Registered Habal-Habal Operators and Transportation Associations for Academic Research</w:t>
      </w:r>
      <w:r w:rsidRPr="00D761D1">
        <w:rPr>
          <w:rFonts w:ascii="Times New Roman" w:hAnsi="Times New Roman" w:cs="Times New Roman"/>
          <w:sz w:val="24"/>
          <w:szCs w:val="24"/>
        </w:rPr>
        <w:br/>
      </w:r>
    </w:p>
    <w:p w:rsidR="00D761D1" w:rsidRPr="00D761D1" w:rsidRDefault="00A82A72">
      <w:pPr>
        <w:rPr>
          <w:rFonts w:ascii="Times New Roman" w:hAnsi="Times New Roman" w:cs="Times New Roman"/>
          <w:sz w:val="24"/>
          <w:szCs w:val="24"/>
        </w:rPr>
      </w:pPr>
      <w:r w:rsidRPr="00D761D1">
        <w:rPr>
          <w:rFonts w:ascii="Times New Roman" w:hAnsi="Times New Roman" w:cs="Times New Roman"/>
          <w:sz w:val="24"/>
          <w:szCs w:val="24"/>
        </w:rPr>
        <w:br/>
        <w:t xml:space="preserve">Dear Honorable Mayor </w:t>
      </w:r>
      <w:proofErr w:type="spellStart"/>
      <w:r w:rsidRPr="00D761D1">
        <w:rPr>
          <w:rFonts w:ascii="Times New Roman" w:hAnsi="Times New Roman" w:cs="Times New Roman"/>
          <w:sz w:val="24"/>
          <w:szCs w:val="24"/>
        </w:rPr>
        <w:t>Quiño</w:t>
      </w:r>
      <w:proofErr w:type="spellEnd"/>
      <w:r w:rsidRPr="00D761D1">
        <w:rPr>
          <w:rFonts w:ascii="Times New Roman" w:hAnsi="Times New Roman" w:cs="Times New Roman"/>
          <w:sz w:val="24"/>
          <w:szCs w:val="24"/>
        </w:rPr>
        <w:t>:</w:t>
      </w:r>
      <w:r w:rsidR="00D761D1" w:rsidRPr="00D761D1">
        <w:rPr>
          <w:rFonts w:ascii="Times New Roman" w:hAnsi="Times New Roman" w:cs="Times New Roman"/>
          <w:sz w:val="24"/>
          <w:szCs w:val="24"/>
        </w:rPr>
        <w:t xml:space="preserve"> </w:t>
      </w:r>
      <w:r w:rsidRPr="00D761D1">
        <w:rPr>
          <w:rFonts w:ascii="Times New Roman" w:hAnsi="Times New Roman" w:cs="Times New Roman"/>
          <w:sz w:val="24"/>
          <w:szCs w:val="24"/>
        </w:rPr>
        <w:br/>
      </w:r>
      <w:r w:rsidRPr="00D761D1">
        <w:rPr>
          <w:rFonts w:ascii="Times New Roman" w:hAnsi="Times New Roman" w:cs="Times New Roman"/>
          <w:sz w:val="24"/>
          <w:szCs w:val="24"/>
        </w:rPr>
        <w:br/>
        <w:t>Greetings!</w:t>
      </w:r>
      <w:r w:rsidRPr="00D761D1">
        <w:rPr>
          <w:rFonts w:ascii="Times New Roman" w:hAnsi="Times New Roman" w:cs="Times New Roman"/>
          <w:sz w:val="24"/>
          <w:szCs w:val="24"/>
        </w:rPr>
        <w:br/>
      </w:r>
      <w:r w:rsidRPr="00D761D1">
        <w:rPr>
          <w:rFonts w:ascii="Times New Roman" w:hAnsi="Times New Roman" w:cs="Times New Roman"/>
          <w:sz w:val="24"/>
          <w:szCs w:val="24"/>
        </w:rPr>
        <w:br/>
        <w:t>We are Bachelor of Science in Information Technology (BSIT) students from Northern Bukidnon State College (NBSC), currently con</w:t>
      </w:r>
      <w:r w:rsidRPr="00D761D1">
        <w:rPr>
          <w:rFonts w:ascii="Times New Roman" w:hAnsi="Times New Roman" w:cs="Times New Roman"/>
          <w:sz w:val="24"/>
          <w:szCs w:val="24"/>
        </w:rPr>
        <w:t>ducting our capstone research entitled:</w:t>
      </w:r>
      <w:r w:rsidRPr="00D761D1">
        <w:rPr>
          <w:rFonts w:ascii="Times New Roman" w:hAnsi="Times New Roman" w:cs="Times New Roman"/>
          <w:sz w:val="24"/>
          <w:szCs w:val="24"/>
        </w:rPr>
        <w:br/>
      </w:r>
      <w:r w:rsidRPr="00D761D1">
        <w:rPr>
          <w:rFonts w:ascii="Times New Roman" w:hAnsi="Times New Roman" w:cs="Times New Roman"/>
          <w:sz w:val="24"/>
          <w:szCs w:val="24"/>
        </w:rPr>
        <w:br/>
        <w:t>“GeoFare: A GIS-Based Habal-Habal Fare Computation and Management System Using Road-Network Distance in Manolo Fortich, Bukidnon.”</w:t>
      </w:r>
      <w:r w:rsidRPr="00D761D1">
        <w:rPr>
          <w:rFonts w:ascii="Times New Roman" w:hAnsi="Times New Roman" w:cs="Times New Roman"/>
          <w:sz w:val="24"/>
          <w:szCs w:val="24"/>
        </w:rPr>
        <w:br/>
      </w:r>
      <w:r w:rsidRPr="00D761D1">
        <w:rPr>
          <w:rFonts w:ascii="Times New Roman" w:hAnsi="Times New Roman" w:cs="Times New Roman"/>
          <w:sz w:val="24"/>
          <w:szCs w:val="24"/>
        </w:rPr>
        <w:br/>
        <w:t xml:space="preserve">The study aims to develop and evaluate a Geographic Information System (GIS)-based </w:t>
      </w:r>
      <w:r w:rsidRPr="00D761D1">
        <w:rPr>
          <w:rFonts w:ascii="Times New Roman" w:hAnsi="Times New Roman" w:cs="Times New Roman"/>
          <w:sz w:val="24"/>
          <w:szCs w:val="24"/>
        </w:rPr>
        <w:t>platform that computes habal-habal fares using actual road-network distances and the municipality’s approved fare matrix. The proposed system seeks to promote fare transparency, accuracy, and accessibility for both commuters and habal-habal operators.</w:t>
      </w:r>
      <w:r w:rsidRPr="00D761D1">
        <w:rPr>
          <w:rFonts w:ascii="Times New Roman" w:hAnsi="Times New Roman" w:cs="Times New Roman"/>
          <w:sz w:val="24"/>
          <w:szCs w:val="24"/>
        </w:rPr>
        <w:br/>
      </w:r>
      <w:r w:rsidRPr="00D761D1">
        <w:rPr>
          <w:rFonts w:ascii="Times New Roman" w:hAnsi="Times New Roman" w:cs="Times New Roman"/>
          <w:sz w:val="24"/>
          <w:szCs w:val="24"/>
        </w:rPr>
        <w:br/>
        <w:t xml:space="preserve">In </w:t>
      </w:r>
      <w:r w:rsidRPr="00D761D1">
        <w:rPr>
          <w:rFonts w:ascii="Times New Roman" w:hAnsi="Times New Roman" w:cs="Times New Roman"/>
          <w:sz w:val="24"/>
          <w:szCs w:val="24"/>
        </w:rPr>
        <w:t>connection with this study, we respectfully request access to the following information, if available, from your office</w:t>
      </w:r>
      <w:proofErr w:type="gramStart"/>
      <w:r w:rsidRPr="00D761D1">
        <w:rPr>
          <w:rFonts w:ascii="Times New Roman" w:hAnsi="Times New Roman" w:cs="Times New Roman"/>
          <w:sz w:val="24"/>
          <w:szCs w:val="24"/>
        </w:rPr>
        <w:t>:</w:t>
      </w:r>
      <w:proofErr w:type="gramEnd"/>
      <w:r w:rsidRPr="00D761D1">
        <w:rPr>
          <w:rFonts w:ascii="Times New Roman" w:hAnsi="Times New Roman" w:cs="Times New Roman"/>
          <w:sz w:val="24"/>
          <w:szCs w:val="24"/>
        </w:rPr>
        <w:br/>
      </w:r>
      <w:r w:rsidRPr="00D761D1">
        <w:rPr>
          <w:rFonts w:ascii="Times New Roman" w:hAnsi="Times New Roman" w:cs="Times New Roman"/>
          <w:sz w:val="24"/>
          <w:szCs w:val="24"/>
        </w:rPr>
        <w:br/>
        <w:t>1. The total number of registered habal-habal operators and drivers currently operating within the selected study areas of Barangay Ta</w:t>
      </w:r>
      <w:r w:rsidRPr="00D761D1">
        <w:rPr>
          <w:rFonts w:ascii="Times New Roman" w:hAnsi="Times New Roman" w:cs="Times New Roman"/>
          <w:sz w:val="24"/>
          <w:szCs w:val="24"/>
        </w:rPr>
        <w:t>nkulan, Barangay San Miguel, and Barangay Dicklum.</w:t>
      </w:r>
      <w:r w:rsidRPr="00D761D1">
        <w:rPr>
          <w:rFonts w:ascii="Times New Roman" w:hAnsi="Times New Roman" w:cs="Times New Roman"/>
          <w:sz w:val="24"/>
          <w:szCs w:val="24"/>
        </w:rPr>
        <w:br/>
      </w:r>
      <w:r w:rsidRPr="00D761D1">
        <w:rPr>
          <w:rFonts w:ascii="Times New Roman" w:hAnsi="Times New Roman" w:cs="Times New Roman"/>
          <w:sz w:val="24"/>
          <w:szCs w:val="24"/>
        </w:rPr>
        <w:br/>
        <w:t>2. The aggregate number of recognized habal-habal associations operating within the municipality and their corresponding designated service areas or terminals.</w:t>
      </w:r>
      <w:r w:rsidRPr="00D761D1">
        <w:rPr>
          <w:rFonts w:ascii="Times New Roman" w:hAnsi="Times New Roman" w:cs="Times New Roman"/>
          <w:sz w:val="24"/>
          <w:szCs w:val="24"/>
        </w:rPr>
        <w:br/>
      </w:r>
      <w:r w:rsidRPr="00D761D1">
        <w:rPr>
          <w:rFonts w:ascii="Times New Roman" w:hAnsi="Times New Roman" w:cs="Times New Roman"/>
          <w:sz w:val="24"/>
          <w:szCs w:val="24"/>
        </w:rPr>
        <w:lastRenderedPageBreak/>
        <w:br/>
        <w:t>The requested information will be used sole</w:t>
      </w:r>
      <w:r w:rsidRPr="00D761D1">
        <w:rPr>
          <w:rFonts w:ascii="Times New Roman" w:hAnsi="Times New Roman" w:cs="Times New Roman"/>
          <w:sz w:val="24"/>
          <w:szCs w:val="24"/>
        </w:rPr>
        <w:t>ly for academic and research purposes and will be treated with strict confidentiality in accordance with the Data Privacy Act of 2012 (Republic Act No. 10173). Any data obtained will be used only for statistical analysis, system validation, and research do</w:t>
      </w:r>
      <w:r w:rsidRPr="00D761D1">
        <w:rPr>
          <w:rFonts w:ascii="Times New Roman" w:hAnsi="Times New Roman" w:cs="Times New Roman"/>
          <w:sz w:val="24"/>
          <w:szCs w:val="24"/>
        </w:rPr>
        <w:t>cumentation.</w:t>
      </w:r>
      <w:r w:rsidRPr="00D761D1">
        <w:rPr>
          <w:rFonts w:ascii="Times New Roman" w:hAnsi="Times New Roman" w:cs="Times New Roman"/>
          <w:sz w:val="24"/>
          <w:szCs w:val="24"/>
        </w:rPr>
        <w:br/>
      </w:r>
      <w:r w:rsidRPr="00D761D1">
        <w:rPr>
          <w:rFonts w:ascii="Times New Roman" w:hAnsi="Times New Roman" w:cs="Times New Roman"/>
          <w:sz w:val="24"/>
          <w:szCs w:val="24"/>
        </w:rPr>
        <w:br/>
        <w:t>We have attached relevant research documents for your reference. Your support and assistance will greatly contribute to the successful completion of this study and the development of a technology-based solution that may benefit the transporta</w:t>
      </w:r>
      <w:r w:rsidRPr="00D761D1">
        <w:rPr>
          <w:rFonts w:ascii="Times New Roman" w:hAnsi="Times New Roman" w:cs="Times New Roman"/>
          <w:sz w:val="24"/>
          <w:szCs w:val="24"/>
        </w:rPr>
        <w:t>tion sector of Manolo Fortich.</w:t>
      </w:r>
      <w:r w:rsidRPr="00D761D1">
        <w:rPr>
          <w:rFonts w:ascii="Times New Roman" w:hAnsi="Times New Roman" w:cs="Times New Roman"/>
          <w:sz w:val="24"/>
          <w:szCs w:val="24"/>
        </w:rPr>
        <w:br/>
      </w:r>
      <w:r w:rsidRPr="00D761D1">
        <w:rPr>
          <w:rFonts w:ascii="Times New Roman" w:hAnsi="Times New Roman" w:cs="Times New Roman"/>
          <w:sz w:val="24"/>
          <w:szCs w:val="24"/>
        </w:rPr>
        <w:br/>
        <w:t>We sincerely thank you for your time and consideration. We look forward to your favorable response.</w:t>
      </w:r>
      <w:r w:rsidRPr="00D761D1">
        <w:rPr>
          <w:rFonts w:ascii="Times New Roman" w:hAnsi="Times New Roman" w:cs="Times New Roman"/>
          <w:sz w:val="24"/>
          <w:szCs w:val="24"/>
        </w:rPr>
        <w:br/>
      </w:r>
      <w:r w:rsidRPr="00D761D1">
        <w:rPr>
          <w:rFonts w:ascii="Times New Roman" w:hAnsi="Times New Roman" w:cs="Times New Roman"/>
          <w:sz w:val="24"/>
          <w:szCs w:val="24"/>
        </w:rPr>
        <w:br/>
        <w:t>Respectfully yours,</w:t>
      </w:r>
      <w:r w:rsidRPr="00D761D1">
        <w:rPr>
          <w:rFonts w:ascii="Times New Roman" w:hAnsi="Times New Roman" w:cs="Times New Roman"/>
          <w:sz w:val="24"/>
          <w:szCs w:val="24"/>
        </w:rPr>
        <w:br/>
      </w:r>
      <w:r w:rsidRPr="00D761D1">
        <w:rPr>
          <w:rFonts w:ascii="Times New Roman" w:hAnsi="Times New Roman" w:cs="Times New Roman"/>
          <w:sz w:val="24"/>
          <w:szCs w:val="24"/>
        </w:rPr>
        <w:br/>
        <w:t>AUGGIE JOHN FRED G. MANGINSAY</w:t>
      </w:r>
      <w:r w:rsidRPr="00D761D1">
        <w:rPr>
          <w:rFonts w:ascii="Times New Roman" w:hAnsi="Times New Roman" w:cs="Times New Roman"/>
          <w:sz w:val="24"/>
          <w:szCs w:val="24"/>
        </w:rPr>
        <w:br/>
        <w:t>Lead Researcher, BSIT</w:t>
      </w:r>
      <w:r w:rsidRPr="00D761D1">
        <w:rPr>
          <w:rFonts w:ascii="Times New Roman" w:hAnsi="Times New Roman" w:cs="Times New Roman"/>
          <w:sz w:val="24"/>
          <w:szCs w:val="24"/>
        </w:rPr>
        <w:br/>
        <w:t>Northern Bukidnon State College</w:t>
      </w:r>
      <w:r w:rsidRPr="00D761D1">
        <w:rPr>
          <w:rFonts w:ascii="Times New Roman" w:hAnsi="Times New Roman" w:cs="Times New Roman"/>
          <w:sz w:val="24"/>
          <w:szCs w:val="24"/>
        </w:rPr>
        <w:br/>
      </w:r>
      <w:r w:rsidRPr="00D761D1">
        <w:rPr>
          <w:rFonts w:ascii="Times New Roman" w:hAnsi="Times New Roman" w:cs="Times New Roman"/>
          <w:sz w:val="24"/>
          <w:szCs w:val="24"/>
        </w:rPr>
        <w:br/>
        <w:t>RIAN S. CAT-AWAN</w:t>
      </w:r>
      <w:r w:rsidRPr="00D761D1">
        <w:rPr>
          <w:rFonts w:ascii="Times New Roman" w:hAnsi="Times New Roman" w:cs="Times New Roman"/>
          <w:sz w:val="24"/>
          <w:szCs w:val="24"/>
        </w:rPr>
        <w:br/>
      </w:r>
      <w:r w:rsidRPr="00D761D1">
        <w:rPr>
          <w:rFonts w:ascii="Times New Roman" w:hAnsi="Times New Roman" w:cs="Times New Roman"/>
          <w:sz w:val="24"/>
          <w:szCs w:val="24"/>
        </w:rPr>
        <w:t>Researcher, BSIT</w:t>
      </w:r>
      <w:r w:rsidRPr="00D761D1">
        <w:rPr>
          <w:rFonts w:ascii="Times New Roman" w:hAnsi="Times New Roman" w:cs="Times New Roman"/>
          <w:sz w:val="24"/>
          <w:szCs w:val="24"/>
        </w:rPr>
        <w:br/>
        <w:t>Northern Bukidnon State College</w:t>
      </w:r>
      <w:r w:rsidRPr="00D761D1">
        <w:rPr>
          <w:rFonts w:ascii="Times New Roman" w:hAnsi="Times New Roman" w:cs="Times New Roman"/>
          <w:sz w:val="24"/>
          <w:szCs w:val="24"/>
        </w:rPr>
        <w:br/>
      </w:r>
      <w:r w:rsidRPr="00D761D1">
        <w:rPr>
          <w:rFonts w:ascii="Times New Roman" w:hAnsi="Times New Roman" w:cs="Times New Roman"/>
          <w:sz w:val="24"/>
          <w:szCs w:val="24"/>
        </w:rPr>
        <w:br/>
        <w:t>WENIEL A. RAÑA</w:t>
      </w:r>
      <w:r w:rsidRPr="00D761D1">
        <w:rPr>
          <w:rFonts w:ascii="Times New Roman" w:hAnsi="Times New Roman" w:cs="Times New Roman"/>
          <w:sz w:val="24"/>
          <w:szCs w:val="24"/>
        </w:rPr>
        <w:br/>
        <w:t>Researcher, BSIT</w:t>
      </w:r>
      <w:r w:rsidRPr="00D761D1">
        <w:rPr>
          <w:rFonts w:ascii="Times New Roman" w:hAnsi="Times New Roman" w:cs="Times New Roman"/>
          <w:sz w:val="24"/>
          <w:szCs w:val="24"/>
        </w:rPr>
        <w:br/>
        <w:t>Northern Bukidnon State College</w:t>
      </w:r>
      <w:r w:rsidRPr="00D761D1">
        <w:rPr>
          <w:rFonts w:ascii="Times New Roman" w:hAnsi="Times New Roman" w:cs="Times New Roman"/>
          <w:sz w:val="24"/>
          <w:szCs w:val="24"/>
        </w:rPr>
        <w:br/>
      </w:r>
    </w:p>
    <w:p w:rsidR="00D761D1" w:rsidRPr="00D761D1" w:rsidRDefault="00A82A72">
      <w:pPr>
        <w:rPr>
          <w:rFonts w:ascii="Times New Roman" w:hAnsi="Times New Roman" w:cs="Times New Roman"/>
          <w:sz w:val="24"/>
          <w:szCs w:val="24"/>
        </w:rPr>
      </w:pPr>
      <w:r w:rsidRPr="00D761D1">
        <w:rPr>
          <w:rFonts w:ascii="Times New Roman" w:hAnsi="Times New Roman" w:cs="Times New Roman"/>
          <w:sz w:val="24"/>
          <w:szCs w:val="24"/>
        </w:rPr>
        <w:br/>
        <w:t>Noted by</w:t>
      </w:r>
      <w:proofErr w:type="gramStart"/>
      <w:r w:rsidRPr="00D761D1">
        <w:rPr>
          <w:rFonts w:ascii="Times New Roman" w:hAnsi="Times New Roman" w:cs="Times New Roman"/>
          <w:sz w:val="24"/>
          <w:szCs w:val="24"/>
        </w:rPr>
        <w:t>:</w:t>
      </w:r>
      <w:proofErr w:type="gramEnd"/>
      <w:r w:rsidRPr="00D761D1">
        <w:rPr>
          <w:rFonts w:ascii="Times New Roman" w:hAnsi="Times New Roman" w:cs="Times New Roman"/>
          <w:sz w:val="24"/>
          <w:szCs w:val="24"/>
        </w:rPr>
        <w:br/>
      </w:r>
      <w:r w:rsidRPr="00D761D1">
        <w:rPr>
          <w:rFonts w:ascii="Times New Roman" w:hAnsi="Times New Roman" w:cs="Times New Roman"/>
          <w:sz w:val="24"/>
          <w:szCs w:val="24"/>
        </w:rPr>
        <w:br/>
        <w:t>CRISTINE SAGAOSAO</w:t>
      </w:r>
      <w:r w:rsidRPr="00D761D1">
        <w:rPr>
          <w:rFonts w:ascii="Times New Roman" w:hAnsi="Times New Roman" w:cs="Times New Roman"/>
          <w:sz w:val="24"/>
          <w:szCs w:val="24"/>
        </w:rPr>
        <w:br/>
        <w:t>Capstone Adviser</w:t>
      </w:r>
      <w:r w:rsidRPr="00D761D1">
        <w:rPr>
          <w:rFonts w:ascii="Times New Roman" w:hAnsi="Times New Roman" w:cs="Times New Roman"/>
          <w:sz w:val="24"/>
          <w:szCs w:val="24"/>
        </w:rPr>
        <w:br/>
        <w:t>Institute for Computer Studies</w:t>
      </w:r>
      <w:r w:rsidRPr="00D761D1">
        <w:rPr>
          <w:rFonts w:ascii="Times New Roman" w:hAnsi="Times New Roman" w:cs="Times New Roman"/>
          <w:sz w:val="24"/>
          <w:szCs w:val="24"/>
        </w:rPr>
        <w:br/>
        <w:t>Northern Bukidnon State College</w:t>
      </w:r>
      <w:r w:rsidRPr="00D761D1">
        <w:rPr>
          <w:rFonts w:ascii="Times New Roman" w:hAnsi="Times New Roman" w:cs="Times New Roman"/>
          <w:sz w:val="24"/>
          <w:szCs w:val="24"/>
        </w:rPr>
        <w:br/>
      </w:r>
    </w:p>
    <w:p w:rsidR="00D761D1" w:rsidRPr="00D761D1" w:rsidRDefault="00D761D1">
      <w:pPr>
        <w:rPr>
          <w:rFonts w:ascii="Times New Roman" w:hAnsi="Times New Roman" w:cs="Times New Roman"/>
          <w:sz w:val="24"/>
          <w:szCs w:val="24"/>
        </w:rPr>
      </w:pPr>
      <w:r w:rsidRPr="00D761D1">
        <w:rPr>
          <w:rFonts w:ascii="Times New Roman" w:hAnsi="Times New Roman" w:cs="Times New Roman"/>
          <w:sz w:val="24"/>
          <w:szCs w:val="24"/>
        </w:rPr>
        <w:br w:type="page"/>
      </w:r>
    </w:p>
    <w:p w:rsidR="00D761D1" w:rsidRPr="00D761D1" w:rsidRDefault="00D761D1" w:rsidP="00D761D1">
      <w:pPr>
        <w:rPr>
          <w:rFonts w:ascii="Times New Roman" w:hAnsi="Times New Roman" w:cs="Times New Roman"/>
          <w:sz w:val="24"/>
          <w:szCs w:val="24"/>
        </w:rPr>
      </w:pPr>
      <w:r w:rsidRPr="00D761D1">
        <w:rPr>
          <w:rFonts w:ascii="Times New Roman" w:hAnsi="Times New Roman" w:cs="Times New Roman"/>
          <w:b/>
          <w:sz w:val="24"/>
          <w:szCs w:val="24"/>
        </w:rPr>
        <w:lastRenderedPageBreak/>
        <w:t>RESEARCH ABSTRACT</w:t>
      </w:r>
      <w:r w:rsidRPr="00D761D1">
        <w:rPr>
          <w:rFonts w:ascii="Times New Roman" w:hAnsi="Times New Roman" w:cs="Times New Roman"/>
          <w:b/>
          <w:sz w:val="24"/>
          <w:szCs w:val="24"/>
        </w:rPr>
        <w:br/>
      </w:r>
    </w:p>
    <w:p w:rsidR="00D761D1" w:rsidRDefault="00D761D1" w:rsidP="00D761D1">
      <w:pPr>
        <w:rPr>
          <w:rFonts w:ascii="Times New Roman" w:hAnsi="Times New Roman" w:cs="Times New Roman"/>
          <w:i/>
        </w:rPr>
      </w:pPr>
      <w:r w:rsidRPr="00D761D1">
        <w:rPr>
          <w:rFonts w:ascii="Times New Roman" w:hAnsi="Times New Roman" w:cs="Times New Roman"/>
          <w:b/>
          <w:sz w:val="24"/>
          <w:szCs w:val="24"/>
        </w:rPr>
        <w:t>Title:</w:t>
      </w:r>
      <w:r w:rsidRPr="00D761D1">
        <w:rPr>
          <w:rFonts w:ascii="Times New Roman" w:hAnsi="Times New Roman" w:cs="Times New Roman"/>
          <w:b/>
          <w:sz w:val="24"/>
          <w:szCs w:val="24"/>
        </w:rPr>
        <w:br/>
      </w:r>
      <w:proofErr w:type="spellStart"/>
      <w:r w:rsidRPr="00D761D1">
        <w:rPr>
          <w:rFonts w:ascii="Times New Roman" w:hAnsi="Times New Roman" w:cs="Times New Roman"/>
          <w:sz w:val="24"/>
          <w:szCs w:val="24"/>
        </w:rPr>
        <w:t>GeoFare</w:t>
      </w:r>
      <w:proofErr w:type="spellEnd"/>
      <w:r w:rsidRPr="00D761D1">
        <w:rPr>
          <w:rFonts w:ascii="Times New Roman" w:hAnsi="Times New Roman" w:cs="Times New Roman"/>
          <w:sz w:val="24"/>
          <w:szCs w:val="24"/>
        </w:rPr>
        <w:t xml:space="preserve">: A GIS-Based </w:t>
      </w:r>
      <w:proofErr w:type="spellStart"/>
      <w:r w:rsidRPr="00D761D1">
        <w:rPr>
          <w:rFonts w:ascii="Times New Roman" w:hAnsi="Times New Roman" w:cs="Times New Roman"/>
          <w:sz w:val="24"/>
          <w:szCs w:val="24"/>
        </w:rPr>
        <w:t>Habal-Habal</w:t>
      </w:r>
      <w:proofErr w:type="spellEnd"/>
      <w:r w:rsidRPr="00D761D1">
        <w:rPr>
          <w:rFonts w:ascii="Times New Roman" w:hAnsi="Times New Roman" w:cs="Times New Roman"/>
          <w:sz w:val="24"/>
          <w:szCs w:val="24"/>
        </w:rPr>
        <w:t xml:space="preserve"> Fare Computation and Management System Using Road-Network Distance in Manolo </w:t>
      </w:r>
      <w:proofErr w:type="spellStart"/>
      <w:r w:rsidRPr="00D761D1">
        <w:rPr>
          <w:rFonts w:ascii="Times New Roman" w:hAnsi="Times New Roman" w:cs="Times New Roman"/>
          <w:sz w:val="24"/>
          <w:szCs w:val="24"/>
        </w:rPr>
        <w:t>Fortich</w:t>
      </w:r>
      <w:proofErr w:type="spellEnd"/>
      <w:r w:rsidRPr="00D761D1">
        <w:rPr>
          <w:rFonts w:ascii="Times New Roman" w:hAnsi="Times New Roman" w:cs="Times New Roman"/>
          <w:sz w:val="24"/>
          <w:szCs w:val="24"/>
        </w:rPr>
        <w:t xml:space="preserve">, </w:t>
      </w:r>
      <w:proofErr w:type="spellStart"/>
      <w:r w:rsidRPr="00D761D1">
        <w:rPr>
          <w:rFonts w:ascii="Times New Roman" w:hAnsi="Times New Roman" w:cs="Times New Roman"/>
          <w:sz w:val="24"/>
          <w:szCs w:val="24"/>
        </w:rPr>
        <w:t>Bukidnon</w:t>
      </w:r>
      <w:proofErr w:type="spellEnd"/>
      <w:r w:rsidRPr="00D761D1">
        <w:rPr>
          <w:rFonts w:ascii="Times New Roman" w:hAnsi="Times New Roman" w:cs="Times New Roman"/>
          <w:sz w:val="24"/>
          <w:szCs w:val="24"/>
        </w:rPr>
        <w:br/>
      </w:r>
      <w:r w:rsidRPr="00D761D1">
        <w:rPr>
          <w:rFonts w:ascii="Times New Roman" w:hAnsi="Times New Roman" w:cs="Times New Roman"/>
          <w:sz w:val="24"/>
          <w:szCs w:val="24"/>
        </w:rPr>
        <w:br/>
      </w:r>
      <w:r w:rsidRPr="00D761D1">
        <w:rPr>
          <w:rFonts w:ascii="Times New Roman" w:hAnsi="Times New Roman" w:cs="Times New Roman"/>
          <w:b/>
          <w:sz w:val="24"/>
          <w:szCs w:val="24"/>
        </w:rPr>
        <w:t>Researchers:</w:t>
      </w:r>
      <w:r w:rsidRPr="00D761D1">
        <w:rPr>
          <w:rFonts w:ascii="Times New Roman" w:hAnsi="Times New Roman" w:cs="Times New Roman"/>
          <w:b/>
          <w:sz w:val="24"/>
          <w:szCs w:val="24"/>
        </w:rPr>
        <w:br/>
      </w:r>
      <w:proofErr w:type="spellStart"/>
      <w:r w:rsidRPr="00D761D1">
        <w:rPr>
          <w:rFonts w:ascii="Times New Roman" w:hAnsi="Times New Roman" w:cs="Times New Roman"/>
          <w:sz w:val="24"/>
          <w:szCs w:val="24"/>
        </w:rPr>
        <w:t>Auggie</w:t>
      </w:r>
      <w:proofErr w:type="spellEnd"/>
      <w:r w:rsidRPr="00D761D1">
        <w:rPr>
          <w:rFonts w:ascii="Times New Roman" w:hAnsi="Times New Roman" w:cs="Times New Roman"/>
          <w:sz w:val="24"/>
          <w:szCs w:val="24"/>
        </w:rPr>
        <w:t xml:space="preserve"> John Fred G. </w:t>
      </w:r>
      <w:proofErr w:type="spellStart"/>
      <w:r w:rsidRPr="00D761D1">
        <w:rPr>
          <w:rFonts w:ascii="Times New Roman" w:hAnsi="Times New Roman" w:cs="Times New Roman"/>
          <w:sz w:val="24"/>
          <w:szCs w:val="24"/>
        </w:rPr>
        <w:t>Manginsay</w:t>
      </w:r>
      <w:proofErr w:type="spellEnd"/>
      <w:r w:rsidRPr="00D761D1">
        <w:rPr>
          <w:rFonts w:ascii="Times New Roman" w:hAnsi="Times New Roman" w:cs="Times New Roman"/>
          <w:sz w:val="24"/>
          <w:szCs w:val="24"/>
        </w:rPr>
        <w:br/>
        <w:t>Rian S. Cat-Awan</w:t>
      </w:r>
      <w:r w:rsidRPr="00D761D1">
        <w:rPr>
          <w:rFonts w:ascii="Times New Roman" w:hAnsi="Times New Roman" w:cs="Times New Roman"/>
          <w:sz w:val="24"/>
          <w:szCs w:val="24"/>
        </w:rPr>
        <w:br/>
      </w:r>
      <w:proofErr w:type="spellStart"/>
      <w:r w:rsidRPr="00D761D1">
        <w:rPr>
          <w:rFonts w:ascii="Times New Roman" w:hAnsi="Times New Roman" w:cs="Times New Roman"/>
          <w:sz w:val="24"/>
          <w:szCs w:val="24"/>
        </w:rPr>
        <w:t>Weniel</w:t>
      </w:r>
      <w:proofErr w:type="spellEnd"/>
      <w:r w:rsidRPr="00D761D1">
        <w:rPr>
          <w:rFonts w:ascii="Times New Roman" w:hAnsi="Times New Roman" w:cs="Times New Roman"/>
          <w:sz w:val="24"/>
          <w:szCs w:val="24"/>
        </w:rPr>
        <w:t xml:space="preserve"> A. </w:t>
      </w:r>
      <w:proofErr w:type="spellStart"/>
      <w:r w:rsidRPr="00D761D1">
        <w:rPr>
          <w:rFonts w:ascii="Times New Roman" w:hAnsi="Times New Roman" w:cs="Times New Roman"/>
          <w:sz w:val="24"/>
          <w:szCs w:val="24"/>
        </w:rPr>
        <w:t>Raña</w:t>
      </w:r>
      <w:proofErr w:type="spellEnd"/>
      <w:r w:rsidRPr="00D761D1">
        <w:rPr>
          <w:rFonts w:ascii="Times New Roman" w:hAnsi="Times New Roman" w:cs="Times New Roman"/>
          <w:sz w:val="24"/>
          <w:szCs w:val="24"/>
        </w:rPr>
        <w:br/>
      </w:r>
      <w:r w:rsidRPr="00D761D1">
        <w:rPr>
          <w:rFonts w:ascii="Times New Roman" w:hAnsi="Times New Roman" w:cs="Times New Roman"/>
          <w:sz w:val="24"/>
          <w:szCs w:val="24"/>
        </w:rPr>
        <w:br/>
      </w:r>
      <w:r w:rsidRPr="00D761D1">
        <w:rPr>
          <w:rFonts w:ascii="Times New Roman" w:hAnsi="Times New Roman" w:cs="Times New Roman"/>
          <w:b/>
          <w:sz w:val="24"/>
          <w:szCs w:val="24"/>
        </w:rPr>
        <w:t>Institution:</w:t>
      </w:r>
      <w:r w:rsidRPr="00D761D1">
        <w:rPr>
          <w:rFonts w:ascii="Times New Roman" w:hAnsi="Times New Roman" w:cs="Times New Roman"/>
          <w:b/>
          <w:sz w:val="24"/>
          <w:szCs w:val="24"/>
        </w:rPr>
        <w:br/>
      </w:r>
      <w:r w:rsidRPr="00D761D1">
        <w:rPr>
          <w:rFonts w:ascii="Times New Roman" w:hAnsi="Times New Roman" w:cs="Times New Roman"/>
          <w:sz w:val="24"/>
          <w:szCs w:val="24"/>
        </w:rPr>
        <w:t xml:space="preserve">Northern </w:t>
      </w:r>
      <w:proofErr w:type="spellStart"/>
      <w:r w:rsidRPr="00D761D1">
        <w:rPr>
          <w:rFonts w:ascii="Times New Roman" w:hAnsi="Times New Roman" w:cs="Times New Roman"/>
          <w:sz w:val="24"/>
          <w:szCs w:val="24"/>
        </w:rPr>
        <w:t>Bukidnon</w:t>
      </w:r>
      <w:proofErr w:type="spellEnd"/>
      <w:r w:rsidRPr="00D761D1">
        <w:rPr>
          <w:rFonts w:ascii="Times New Roman" w:hAnsi="Times New Roman" w:cs="Times New Roman"/>
          <w:sz w:val="24"/>
          <w:szCs w:val="24"/>
        </w:rPr>
        <w:t xml:space="preserve"> State College</w:t>
      </w:r>
      <w:r w:rsidRPr="00D761D1">
        <w:rPr>
          <w:rFonts w:ascii="Times New Roman" w:hAnsi="Times New Roman" w:cs="Times New Roman"/>
          <w:sz w:val="24"/>
          <w:szCs w:val="24"/>
        </w:rPr>
        <w:br/>
      </w:r>
      <w:r w:rsidRPr="00D761D1">
        <w:rPr>
          <w:rFonts w:ascii="Times New Roman" w:hAnsi="Times New Roman" w:cs="Times New Roman"/>
          <w:sz w:val="24"/>
          <w:szCs w:val="24"/>
        </w:rPr>
        <w:br/>
      </w:r>
      <w:r w:rsidRPr="00D761D1">
        <w:rPr>
          <w:rFonts w:ascii="Times New Roman" w:hAnsi="Times New Roman" w:cs="Times New Roman"/>
          <w:b/>
          <w:sz w:val="24"/>
          <w:szCs w:val="24"/>
        </w:rPr>
        <w:t>Abstract</w:t>
      </w:r>
      <w:r w:rsidRPr="00D761D1">
        <w:rPr>
          <w:rFonts w:ascii="Times New Roman" w:hAnsi="Times New Roman" w:cs="Times New Roman"/>
          <w:b/>
          <w:sz w:val="24"/>
          <w:szCs w:val="24"/>
        </w:rPr>
        <w:br/>
      </w:r>
      <w:proofErr w:type="spellStart"/>
      <w:r w:rsidRPr="00D761D1">
        <w:rPr>
          <w:rFonts w:ascii="Times New Roman" w:hAnsi="Times New Roman" w:cs="Times New Roman"/>
          <w:sz w:val="24"/>
          <w:szCs w:val="24"/>
        </w:rPr>
        <w:t>GeoFare</w:t>
      </w:r>
      <w:proofErr w:type="spellEnd"/>
      <w:r w:rsidRPr="00D761D1">
        <w:rPr>
          <w:rFonts w:ascii="Times New Roman" w:hAnsi="Times New Roman" w:cs="Times New Roman"/>
          <w:sz w:val="24"/>
          <w:szCs w:val="24"/>
        </w:rPr>
        <w:t xml:space="preserve"> is a Geographic Information System (GIS)-based web application designed to automate fare computation and management for </w:t>
      </w:r>
      <w:proofErr w:type="spellStart"/>
      <w:r w:rsidRPr="00D761D1">
        <w:rPr>
          <w:rFonts w:ascii="Times New Roman" w:hAnsi="Times New Roman" w:cs="Times New Roman"/>
          <w:sz w:val="24"/>
          <w:szCs w:val="24"/>
        </w:rPr>
        <w:t>habal-habal</w:t>
      </w:r>
      <w:proofErr w:type="spellEnd"/>
      <w:r w:rsidRPr="00D761D1">
        <w:rPr>
          <w:rFonts w:ascii="Times New Roman" w:hAnsi="Times New Roman" w:cs="Times New Roman"/>
          <w:sz w:val="24"/>
          <w:szCs w:val="24"/>
        </w:rPr>
        <w:t xml:space="preserve"> transportation services in Manolo </w:t>
      </w:r>
      <w:proofErr w:type="spellStart"/>
      <w:r w:rsidRPr="00D761D1">
        <w:rPr>
          <w:rFonts w:ascii="Times New Roman" w:hAnsi="Times New Roman" w:cs="Times New Roman"/>
          <w:sz w:val="24"/>
          <w:szCs w:val="24"/>
        </w:rPr>
        <w:t>Fortich</w:t>
      </w:r>
      <w:proofErr w:type="spellEnd"/>
      <w:r w:rsidRPr="00D761D1">
        <w:rPr>
          <w:rFonts w:ascii="Times New Roman" w:hAnsi="Times New Roman" w:cs="Times New Roman"/>
          <w:sz w:val="24"/>
          <w:szCs w:val="24"/>
        </w:rPr>
        <w:t xml:space="preserve">, </w:t>
      </w:r>
      <w:proofErr w:type="spellStart"/>
      <w:r w:rsidRPr="00D761D1">
        <w:rPr>
          <w:rFonts w:ascii="Times New Roman" w:hAnsi="Times New Roman" w:cs="Times New Roman"/>
          <w:sz w:val="24"/>
          <w:szCs w:val="24"/>
        </w:rPr>
        <w:t>Bukidnon</w:t>
      </w:r>
      <w:proofErr w:type="spellEnd"/>
      <w:r w:rsidRPr="00D761D1">
        <w:rPr>
          <w:rFonts w:ascii="Times New Roman" w:hAnsi="Times New Roman" w:cs="Times New Roman"/>
          <w:sz w:val="24"/>
          <w:szCs w:val="24"/>
        </w:rPr>
        <w:t xml:space="preserve">. The system utilizes </w:t>
      </w:r>
      <w:proofErr w:type="spellStart"/>
      <w:r w:rsidRPr="00D761D1">
        <w:rPr>
          <w:rFonts w:ascii="Times New Roman" w:hAnsi="Times New Roman" w:cs="Times New Roman"/>
          <w:sz w:val="24"/>
          <w:szCs w:val="24"/>
        </w:rPr>
        <w:t>OpenStreetMap</w:t>
      </w:r>
      <w:proofErr w:type="spellEnd"/>
      <w:r w:rsidRPr="00D761D1">
        <w:rPr>
          <w:rFonts w:ascii="Times New Roman" w:hAnsi="Times New Roman" w:cs="Times New Roman"/>
          <w:sz w:val="24"/>
          <w:szCs w:val="24"/>
        </w:rPr>
        <w:t xml:space="preserve"> road-network data and routing algorithms to calculate actual travel distances between user-selected pickup and drop-off locations. Computed distances are matched against the LGU-approved </w:t>
      </w:r>
      <w:proofErr w:type="spellStart"/>
      <w:r w:rsidRPr="00D761D1">
        <w:rPr>
          <w:rFonts w:ascii="Times New Roman" w:hAnsi="Times New Roman" w:cs="Times New Roman"/>
          <w:sz w:val="24"/>
          <w:szCs w:val="24"/>
        </w:rPr>
        <w:t>habal-habal</w:t>
      </w:r>
      <w:proofErr w:type="spellEnd"/>
      <w:r w:rsidRPr="00D761D1">
        <w:rPr>
          <w:rFonts w:ascii="Times New Roman" w:hAnsi="Times New Roman" w:cs="Times New Roman"/>
          <w:sz w:val="24"/>
          <w:szCs w:val="24"/>
        </w:rPr>
        <w:t xml:space="preserve"> fare matrix to generate accurate, transparent, and verifiable fare information.</w:t>
      </w:r>
      <w:r w:rsidRPr="00D761D1">
        <w:rPr>
          <w:rFonts w:ascii="Times New Roman" w:hAnsi="Times New Roman" w:cs="Times New Roman"/>
          <w:sz w:val="24"/>
          <w:szCs w:val="24"/>
        </w:rPr>
        <w:br/>
      </w:r>
      <w:r w:rsidRPr="00D761D1">
        <w:rPr>
          <w:rFonts w:ascii="Times New Roman" w:hAnsi="Times New Roman" w:cs="Times New Roman"/>
          <w:sz w:val="24"/>
          <w:szCs w:val="24"/>
        </w:rPr>
        <w:br/>
        <w:t>The study addresses the absence of a centralized platform for fare verification and management, where commuters and riders currently rely on manual fare references. By integrating GIS-based routing, interactive mapping, and automated fare computation, the proposed system seeks to improve fare accuracy, accessibility, transparency, and operational efficiency.</w:t>
      </w:r>
      <w:r w:rsidRPr="00D761D1">
        <w:rPr>
          <w:rFonts w:ascii="Times New Roman" w:hAnsi="Times New Roman" w:cs="Times New Roman"/>
          <w:sz w:val="24"/>
          <w:szCs w:val="24"/>
        </w:rPr>
        <w:br/>
      </w:r>
      <w:r w:rsidRPr="00D761D1">
        <w:rPr>
          <w:rFonts w:ascii="Times New Roman" w:hAnsi="Times New Roman" w:cs="Times New Roman"/>
          <w:sz w:val="24"/>
          <w:szCs w:val="24"/>
        </w:rPr>
        <w:br/>
        <w:t xml:space="preserve">The project employs a Developmental Research Design and follows the Agile Software Development Methodology. System evaluation will involve </w:t>
      </w:r>
      <w:proofErr w:type="spellStart"/>
      <w:r w:rsidRPr="00D761D1">
        <w:rPr>
          <w:rFonts w:ascii="Times New Roman" w:hAnsi="Times New Roman" w:cs="Times New Roman"/>
          <w:sz w:val="24"/>
          <w:szCs w:val="24"/>
        </w:rPr>
        <w:t>habal-habal</w:t>
      </w:r>
      <w:proofErr w:type="spellEnd"/>
      <w:r w:rsidRPr="00D761D1">
        <w:rPr>
          <w:rFonts w:ascii="Times New Roman" w:hAnsi="Times New Roman" w:cs="Times New Roman"/>
          <w:sz w:val="24"/>
          <w:szCs w:val="24"/>
        </w:rPr>
        <w:t xml:space="preserve"> riders and commuters from selected barangays in Manolo </w:t>
      </w:r>
      <w:proofErr w:type="spellStart"/>
      <w:r w:rsidRPr="00D761D1">
        <w:rPr>
          <w:rFonts w:ascii="Times New Roman" w:hAnsi="Times New Roman" w:cs="Times New Roman"/>
          <w:sz w:val="24"/>
          <w:szCs w:val="24"/>
        </w:rPr>
        <w:t>Fortich</w:t>
      </w:r>
      <w:proofErr w:type="spellEnd"/>
      <w:r w:rsidRPr="00D761D1">
        <w:rPr>
          <w:rFonts w:ascii="Times New Roman" w:hAnsi="Times New Roman" w:cs="Times New Roman"/>
          <w:sz w:val="24"/>
          <w:szCs w:val="24"/>
        </w:rPr>
        <w:t xml:space="preserve">, </w:t>
      </w:r>
      <w:proofErr w:type="spellStart"/>
      <w:r w:rsidRPr="00D761D1">
        <w:rPr>
          <w:rFonts w:ascii="Times New Roman" w:hAnsi="Times New Roman" w:cs="Times New Roman"/>
          <w:sz w:val="24"/>
          <w:szCs w:val="24"/>
        </w:rPr>
        <w:t>Bukidnon</w:t>
      </w:r>
      <w:proofErr w:type="spellEnd"/>
      <w:r w:rsidRPr="00D761D1">
        <w:rPr>
          <w:rFonts w:ascii="Times New Roman" w:hAnsi="Times New Roman" w:cs="Times New Roman"/>
          <w:sz w:val="24"/>
          <w:szCs w:val="24"/>
        </w:rPr>
        <w:t xml:space="preserve">. The findings of the study are expected to contribute to the modernization of local transportation services </w:t>
      </w:r>
      <w:bookmarkStart w:id="0" w:name="_GoBack"/>
      <w:bookmarkEnd w:id="0"/>
      <w:r w:rsidRPr="00D761D1">
        <w:rPr>
          <w:rFonts w:ascii="Times New Roman" w:hAnsi="Times New Roman" w:cs="Times New Roman"/>
          <w:sz w:val="24"/>
          <w:szCs w:val="24"/>
        </w:rPr>
        <w:t>through the application of GIS and web-based technologies.</w:t>
      </w:r>
      <w:r w:rsidRPr="00D761D1">
        <w:rPr>
          <w:rFonts w:ascii="Times New Roman" w:hAnsi="Times New Roman" w:cs="Times New Roman"/>
          <w:sz w:val="24"/>
          <w:szCs w:val="24"/>
        </w:rPr>
        <w:br/>
      </w:r>
      <w:r w:rsidRPr="00D761D1">
        <w:rPr>
          <w:rFonts w:ascii="Times New Roman" w:hAnsi="Times New Roman" w:cs="Times New Roman"/>
          <w:sz w:val="24"/>
          <w:szCs w:val="24"/>
        </w:rPr>
        <w:br/>
      </w:r>
    </w:p>
    <w:p w:rsidR="00D761D1" w:rsidRPr="00D761D1" w:rsidRDefault="00D761D1" w:rsidP="00D761D1">
      <w:pPr>
        <w:rPr>
          <w:rFonts w:ascii="Times New Roman" w:hAnsi="Times New Roman" w:cs="Times New Roman"/>
          <w:sz w:val="24"/>
          <w:szCs w:val="24"/>
        </w:rPr>
      </w:pPr>
      <w:r w:rsidRPr="00D761D1">
        <w:rPr>
          <w:rFonts w:ascii="Times New Roman" w:hAnsi="Times New Roman" w:cs="Times New Roman"/>
          <w:i/>
        </w:rPr>
        <w:t xml:space="preserve">Keywords: GIS, </w:t>
      </w:r>
      <w:proofErr w:type="spellStart"/>
      <w:r w:rsidRPr="00D761D1">
        <w:rPr>
          <w:rFonts w:ascii="Times New Roman" w:hAnsi="Times New Roman" w:cs="Times New Roman"/>
          <w:i/>
        </w:rPr>
        <w:t>Habal-Habal</w:t>
      </w:r>
      <w:proofErr w:type="spellEnd"/>
      <w:r w:rsidRPr="00D761D1">
        <w:rPr>
          <w:rFonts w:ascii="Times New Roman" w:hAnsi="Times New Roman" w:cs="Times New Roman"/>
          <w:i/>
        </w:rPr>
        <w:t xml:space="preserve"> Transportation, Fare Computation, </w:t>
      </w:r>
      <w:proofErr w:type="spellStart"/>
      <w:r w:rsidRPr="00D761D1">
        <w:rPr>
          <w:rFonts w:ascii="Times New Roman" w:hAnsi="Times New Roman" w:cs="Times New Roman"/>
          <w:i/>
        </w:rPr>
        <w:t>OpenStreetMap</w:t>
      </w:r>
      <w:proofErr w:type="spellEnd"/>
      <w:r w:rsidRPr="00D761D1">
        <w:rPr>
          <w:rFonts w:ascii="Times New Roman" w:hAnsi="Times New Roman" w:cs="Times New Roman"/>
          <w:i/>
        </w:rPr>
        <w:t>, Road-Network Distance, Transportation Management System.</w:t>
      </w:r>
    </w:p>
    <w:p w:rsidR="00D761D1" w:rsidRPr="00D761D1" w:rsidRDefault="00D761D1" w:rsidP="00D761D1">
      <w:pPr>
        <w:rPr>
          <w:rFonts w:ascii="Times New Roman" w:hAnsi="Times New Roman" w:cs="Times New Roman"/>
          <w:sz w:val="24"/>
          <w:szCs w:val="24"/>
        </w:rPr>
      </w:pPr>
      <w:r w:rsidRPr="00D761D1">
        <w:rPr>
          <w:rFonts w:ascii="Times New Roman" w:hAnsi="Times New Roman" w:cs="Times New Roman"/>
          <w:sz w:val="24"/>
          <w:szCs w:val="24"/>
        </w:rPr>
        <w:br w:type="page"/>
      </w:r>
      <w:r w:rsidRPr="00D761D1">
        <w:rPr>
          <w:rFonts w:ascii="Times New Roman" w:hAnsi="Times New Roman" w:cs="Times New Roman"/>
          <w:b/>
          <w:sz w:val="24"/>
          <w:szCs w:val="24"/>
        </w:rPr>
        <w:lastRenderedPageBreak/>
        <w:t>DATA REQUEST MATRIX</w:t>
      </w:r>
      <w:r w:rsidRPr="00D761D1">
        <w:rPr>
          <w:rFonts w:ascii="Times New Roman" w:hAnsi="Times New Roman" w:cs="Times New Roman"/>
          <w:b/>
          <w:sz w:val="24"/>
          <w:szCs w:val="24"/>
        </w:rPr>
        <w:br/>
      </w:r>
    </w:p>
    <w:tbl>
      <w:tblPr>
        <w:tblStyle w:val="TableGrid"/>
        <w:tblW w:w="0" w:type="auto"/>
        <w:tblLook w:val="04A0" w:firstRow="1" w:lastRow="0" w:firstColumn="1" w:lastColumn="0" w:noHBand="0" w:noVBand="1"/>
      </w:tblPr>
      <w:tblGrid>
        <w:gridCol w:w="4320"/>
        <w:gridCol w:w="4320"/>
      </w:tblGrid>
      <w:tr w:rsidR="00D761D1" w:rsidRPr="00D761D1" w:rsidTr="002B0AF5">
        <w:trPr>
          <w:trHeight w:val="825"/>
        </w:trPr>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Requested Data</w:t>
            </w:r>
          </w:p>
        </w:tc>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Purpose in the Study</w:t>
            </w:r>
          </w:p>
        </w:tc>
      </w:tr>
      <w:tr w:rsidR="00D761D1" w:rsidRPr="00D761D1" w:rsidTr="002B0AF5">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 xml:space="preserve">Number of registered </w:t>
            </w:r>
            <w:proofErr w:type="spellStart"/>
            <w:r w:rsidRPr="00D761D1">
              <w:rPr>
                <w:rFonts w:ascii="Times New Roman" w:hAnsi="Times New Roman" w:cs="Times New Roman"/>
                <w:sz w:val="24"/>
                <w:szCs w:val="24"/>
              </w:rPr>
              <w:t>habal-habal</w:t>
            </w:r>
            <w:proofErr w:type="spellEnd"/>
            <w:r w:rsidRPr="00D761D1">
              <w:rPr>
                <w:rFonts w:ascii="Times New Roman" w:hAnsi="Times New Roman" w:cs="Times New Roman"/>
                <w:sz w:val="24"/>
                <w:szCs w:val="24"/>
              </w:rPr>
              <w:t xml:space="preserve"> operators and drivers</w:t>
            </w:r>
          </w:p>
        </w:tc>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Determine respondent population and stakeholder representation.</w:t>
            </w:r>
          </w:p>
        </w:tc>
      </w:tr>
      <w:tr w:rsidR="00D761D1" w:rsidRPr="00D761D1" w:rsidTr="002B0AF5">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 xml:space="preserve">Number of recognized </w:t>
            </w:r>
            <w:proofErr w:type="spellStart"/>
            <w:r w:rsidRPr="00D761D1">
              <w:rPr>
                <w:rFonts w:ascii="Times New Roman" w:hAnsi="Times New Roman" w:cs="Times New Roman"/>
                <w:sz w:val="24"/>
                <w:szCs w:val="24"/>
              </w:rPr>
              <w:t>habal-habal</w:t>
            </w:r>
            <w:proofErr w:type="spellEnd"/>
            <w:r w:rsidRPr="00D761D1">
              <w:rPr>
                <w:rFonts w:ascii="Times New Roman" w:hAnsi="Times New Roman" w:cs="Times New Roman"/>
                <w:sz w:val="24"/>
                <w:szCs w:val="24"/>
              </w:rPr>
              <w:t xml:space="preserve"> associations</w:t>
            </w:r>
          </w:p>
        </w:tc>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Identify relevant transportation groups operating within the municipality.</w:t>
            </w:r>
          </w:p>
        </w:tc>
      </w:tr>
      <w:tr w:rsidR="00D761D1" w:rsidRPr="00D761D1" w:rsidTr="002B0AF5">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Designated service areas and terminals</w:t>
            </w:r>
          </w:p>
        </w:tc>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Validate GIS routing coverage and operational service locations.</w:t>
            </w:r>
          </w:p>
        </w:tc>
      </w:tr>
      <w:tr w:rsidR="00D761D1" w:rsidRPr="00D761D1" w:rsidTr="002B0AF5">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 xml:space="preserve">Official LGU-approved </w:t>
            </w:r>
            <w:proofErr w:type="spellStart"/>
            <w:r w:rsidRPr="00D761D1">
              <w:rPr>
                <w:rFonts w:ascii="Times New Roman" w:hAnsi="Times New Roman" w:cs="Times New Roman"/>
                <w:sz w:val="24"/>
                <w:szCs w:val="24"/>
              </w:rPr>
              <w:t>habal-habal</w:t>
            </w:r>
            <w:proofErr w:type="spellEnd"/>
            <w:r w:rsidRPr="00D761D1">
              <w:rPr>
                <w:rFonts w:ascii="Times New Roman" w:hAnsi="Times New Roman" w:cs="Times New Roman"/>
                <w:sz w:val="24"/>
                <w:szCs w:val="24"/>
              </w:rPr>
              <w:t xml:space="preserve"> fare matrix</w:t>
            </w:r>
          </w:p>
        </w:tc>
        <w:tc>
          <w:tcPr>
            <w:tcW w:w="4320" w:type="dxa"/>
          </w:tcPr>
          <w:p w:rsidR="00D761D1" w:rsidRPr="00D761D1" w:rsidRDefault="00D761D1" w:rsidP="002B0AF5">
            <w:pPr>
              <w:rPr>
                <w:rFonts w:ascii="Times New Roman" w:hAnsi="Times New Roman" w:cs="Times New Roman"/>
                <w:sz w:val="24"/>
                <w:szCs w:val="24"/>
              </w:rPr>
            </w:pPr>
            <w:r w:rsidRPr="00D761D1">
              <w:rPr>
                <w:rFonts w:ascii="Times New Roman" w:hAnsi="Times New Roman" w:cs="Times New Roman"/>
                <w:sz w:val="24"/>
                <w:szCs w:val="24"/>
              </w:rPr>
              <w:t>Calibrate and validate the automated fare computation engine.</w:t>
            </w:r>
          </w:p>
        </w:tc>
      </w:tr>
    </w:tbl>
    <w:p w:rsidR="00D761D1" w:rsidRPr="00D761D1" w:rsidRDefault="00D761D1" w:rsidP="00D761D1">
      <w:pPr>
        <w:rPr>
          <w:rFonts w:ascii="Times New Roman" w:hAnsi="Times New Roman" w:cs="Times New Roman"/>
          <w:sz w:val="24"/>
          <w:szCs w:val="24"/>
        </w:rPr>
      </w:pPr>
    </w:p>
    <w:p w:rsidR="00234F48" w:rsidRPr="00D761D1" w:rsidRDefault="00234F48">
      <w:pPr>
        <w:rPr>
          <w:rFonts w:ascii="Times New Roman" w:hAnsi="Times New Roman" w:cs="Times New Roman"/>
          <w:sz w:val="24"/>
          <w:szCs w:val="24"/>
        </w:rPr>
      </w:pPr>
    </w:p>
    <w:sectPr w:rsidR="00234F48" w:rsidRPr="00D761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4F48"/>
    <w:rsid w:val="0029639D"/>
    <w:rsid w:val="00326F90"/>
    <w:rsid w:val="00A82A72"/>
    <w:rsid w:val="00AA1D8D"/>
    <w:rsid w:val="00B47730"/>
    <w:rsid w:val="00CB0664"/>
    <w:rsid w:val="00D76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92BF7"/>
  <w14:defaultImageDpi w14:val="300"/>
  <w15:docId w15:val="{F5C37D96-116D-4219-9EA0-3DD06FEF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76B69A-D7FF-4582-8490-749E7648F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2026-06-22T00:12:00Z</dcterms:modified>
  <cp:category/>
</cp:coreProperties>
</file>