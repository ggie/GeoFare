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9BA5E9" w14:textId="77777777" w:rsidR="00DF4C91" w:rsidRDefault="003A3E24" w:rsidP="00614157">
      <w:pPr>
        <w:pStyle w:val="NoSpacing"/>
        <w:rPr>
          <w:rFonts w:ascii="Times New Roman" w:hAnsi="Times New Roman" w:cs="Times New Roman"/>
          <w:sz w:val="24"/>
          <w:szCs w:val="24"/>
        </w:rPr>
      </w:pPr>
      <w:r w:rsidRPr="007A6481">
        <w:rPr>
          <w:rFonts w:ascii="Times New Roman" w:hAnsi="Times New Roman" w:cs="Times New Roman"/>
          <w:sz w:val="24"/>
          <w:szCs w:val="24"/>
        </w:rPr>
        <w:t>July 9</w:t>
      </w:r>
      <w:r w:rsidR="00FC0ED0" w:rsidRPr="007A6481">
        <w:rPr>
          <w:rFonts w:ascii="Times New Roman" w:hAnsi="Times New Roman" w:cs="Times New Roman"/>
          <w:sz w:val="24"/>
          <w:szCs w:val="24"/>
        </w:rPr>
        <w:t>, 2026</w:t>
      </w:r>
      <w:r w:rsidR="00FC0ED0" w:rsidRPr="007A6481">
        <w:rPr>
          <w:rFonts w:ascii="Times New Roman" w:hAnsi="Times New Roman" w:cs="Times New Roman"/>
          <w:sz w:val="24"/>
          <w:szCs w:val="24"/>
        </w:rPr>
        <w:br/>
      </w:r>
      <w:r w:rsidR="00FC0ED0" w:rsidRPr="007A6481">
        <w:rPr>
          <w:rFonts w:ascii="Times New Roman" w:hAnsi="Times New Roman" w:cs="Times New Roman"/>
          <w:sz w:val="24"/>
          <w:szCs w:val="24"/>
        </w:rPr>
        <w:br/>
      </w:r>
      <w:r w:rsidR="00DF4C91">
        <w:rPr>
          <w:rFonts w:ascii="Times New Roman" w:hAnsi="Times New Roman" w:cs="Times New Roman"/>
          <w:b/>
          <w:sz w:val="24"/>
          <w:szCs w:val="24"/>
        </w:rPr>
        <w:t>JEAN PAUL M. VILLAVETO</w:t>
      </w:r>
      <w:r w:rsidR="00FC0ED0" w:rsidRPr="007A6481">
        <w:rPr>
          <w:rFonts w:ascii="Times New Roman" w:hAnsi="Times New Roman" w:cs="Times New Roman"/>
          <w:sz w:val="24"/>
          <w:szCs w:val="24"/>
        </w:rPr>
        <w:br/>
      </w:r>
      <w:r w:rsidR="00DF4C91">
        <w:rPr>
          <w:rFonts w:ascii="Times New Roman" w:hAnsi="Times New Roman" w:cs="Times New Roman"/>
          <w:sz w:val="24"/>
          <w:szCs w:val="24"/>
        </w:rPr>
        <w:t>Traffic Operations Officer II</w:t>
      </w:r>
    </w:p>
    <w:p w14:paraId="69B04340" w14:textId="1960C176" w:rsidR="00752B31" w:rsidRPr="007A6481" w:rsidRDefault="00DF4C91" w:rsidP="00614157">
      <w:pPr>
        <w:pStyle w:val="NoSpacing"/>
        <w:rPr>
          <w:rFonts w:ascii="Times New Roman" w:hAnsi="Times New Roman" w:cs="Times New Roman"/>
          <w:sz w:val="24"/>
          <w:szCs w:val="24"/>
        </w:rPr>
      </w:pPr>
      <w:r w:rsidRPr="00DF4C91">
        <w:rPr>
          <w:rFonts w:ascii="Times New Roman" w:hAnsi="Times New Roman" w:cs="Times New Roman"/>
          <w:sz w:val="24"/>
          <w:szCs w:val="24"/>
        </w:rPr>
        <w:t xml:space="preserve">Manolo </w:t>
      </w:r>
      <w:proofErr w:type="spellStart"/>
      <w:r w:rsidRPr="00DF4C91">
        <w:rPr>
          <w:rFonts w:ascii="Times New Roman" w:hAnsi="Times New Roman" w:cs="Times New Roman"/>
          <w:sz w:val="24"/>
          <w:szCs w:val="24"/>
        </w:rPr>
        <w:t>Fortich</w:t>
      </w:r>
      <w:proofErr w:type="spellEnd"/>
      <w:r w:rsidRPr="00DF4C91">
        <w:rPr>
          <w:rFonts w:ascii="Times New Roman" w:hAnsi="Times New Roman" w:cs="Times New Roman"/>
          <w:sz w:val="24"/>
          <w:szCs w:val="24"/>
        </w:rPr>
        <w:t xml:space="preserve"> Road &amp; Traffic Administration (MFRTA)</w:t>
      </w:r>
      <w:r>
        <w:rPr>
          <w:rFonts w:ascii="Times New Roman" w:hAnsi="Times New Roman" w:cs="Times New Roman"/>
          <w:sz w:val="24"/>
          <w:szCs w:val="24"/>
        </w:rPr>
        <w:t xml:space="preserve"> </w:t>
      </w:r>
      <w:r w:rsidR="00FC0ED0" w:rsidRPr="007A6481">
        <w:rPr>
          <w:rFonts w:ascii="Times New Roman" w:hAnsi="Times New Roman" w:cs="Times New Roman"/>
          <w:sz w:val="24"/>
          <w:szCs w:val="24"/>
        </w:rPr>
        <w:br/>
      </w:r>
      <w:r w:rsidR="00614157" w:rsidRPr="007A6481">
        <w:rPr>
          <w:rFonts w:ascii="Times New Roman" w:hAnsi="Times New Roman" w:cs="Times New Roman"/>
          <w:sz w:val="24"/>
          <w:szCs w:val="24"/>
        </w:rPr>
        <w:t xml:space="preserve">Manolo </w:t>
      </w:r>
      <w:proofErr w:type="spellStart"/>
      <w:r w:rsidR="00614157" w:rsidRPr="007A6481">
        <w:rPr>
          <w:rFonts w:ascii="Times New Roman" w:hAnsi="Times New Roman" w:cs="Times New Roman"/>
          <w:sz w:val="24"/>
          <w:szCs w:val="24"/>
        </w:rPr>
        <w:t>Fortich</w:t>
      </w:r>
      <w:proofErr w:type="spellEnd"/>
      <w:r w:rsidR="00614157" w:rsidRPr="007A6481">
        <w:rPr>
          <w:rFonts w:ascii="Times New Roman" w:hAnsi="Times New Roman" w:cs="Times New Roman"/>
          <w:sz w:val="24"/>
          <w:szCs w:val="24"/>
        </w:rPr>
        <w:t xml:space="preserve">, </w:t>
      </w:r>
      <w:proofErr w:type="spellStart"/>
      <w:r w:rsidR="0035233B" w:rsidRPr="007A6481">
        <w:rPr>
          <w:rFonts w:ascii="Times New Roman" w:hAnsi="Times New Roman" w:cs="Times New Roman"/>
          <w:sz w:val="24"/>
          <w:szCs w:val="24"/>
        </w:rPr>
        <w:t>Bukidnon</w:t>
      </w:r>
      <w:proofErr w:type="spellEnd"/>
    </w:p>
    <w:p w14:paraId="0DA846B8" w14:textId="77777777" w:rsidR="002A2179" w:rsidRDefault="0035233B" w:rsidP="002A2179">
      <w:pPr>
        <w:pStyle w:val="NoSpacing"/>
        <w:rPr>
          <w:rStyle w:val="Strong"/>
          <w:rFonts w:ascii="Times New Roman" w:hAnsi="Times New Roman" w:cs="Times New Roman"/>
          <w:b w:val="0"/>
        </w:rPr>
      </w:pPr>
      <w:r w:rsidRPr="007A6481">
        <w:rPr>
          <w:rFonts w:ascii="Times New Roman" w:hAnsi="Times New Roman" w:cs="Times New Roman"/>
          <w:sz w:val="24"/>
          <w:szCs w:val="24"/>
        </w:rPr>
        <w:br/>
      </w:r>
      <w:r w:rsidRPr="007A6481">
        <w:rPr>
          <w:rFonts w:ascii="Times New Roman" w:hAnsi="Times New Roman" w:cs="Times New Roman"/>
          <w:sz w:val="24"/>
          <w:szCs w:val="24"/>
        </w:rPr>
        <w:br/>
      </w:r>
      <w:r w:rsidR="00614157" w:rsidRPr="007A6481">
        <w:rPr>
          <w:rFonts w:ascii="Times New Roman" w:hAnsi="Times New Roman" w:cs="Times New Roman"/>
          <w:b/>
          <w:sz w:val="24"/>
          <w:szCs w:val="24"/>
        </w:rPr>
        <w:tab/>
      </w:r>
      <w:r w:rsidR="00614157" w:rsidRPr="00377E05">
        <w:rPr>
          <w:rFonts w:ascii="Times New Roman" w:hAnsi="Times New Roman" w:cs="Times New Roman"/>
          <w:sz w:val="24"/>
          <w:szCs w:val="24"/>
        </w:rPr>
        <w:t>Thru</w:t>
      </w:r>
      <w:r w:rsidRPr="00377E05">
        <w:rPr>
          <w:rFonts w:ascii="Times New Roman" w:hAnsi="Times New Roman" w:cs="Times New Roman"/>
          <w:b/>
          <w:sz w:val="24"/>
          <w:szCs w:val="24"/>
        </w:rPr>
        <w:t>:</w:t>
      </w:r>
      <w:r w:rsidR="00FC0ED0" w:rsidRPr="00377E05">
        <w:rPr>
          <w:rFonts w:ascii="Times New Roman" w:hAnsi="Times New Roman" w:cs="Times New Roman"/>
          <w:b/>
          <w:sz w:val="24"/>
          <w:szCs w:val="24"/>
        </w:rPr>
        <w:t xml:space="preserve"> </w:t>
      </w:r>
      <w:r w:rsidR="003A3E24" w:rsidRPr="00377E05">
        <w:rPr>
          <w:rStyle w:val="Strong"/>
          <w:rFonts w:ascii="Times New Roman" w:hAnsi="Times New Roman" w:cs="Times New Roman"/>
          <w:b w:val="0"/>
        </w:rPr>
        <w:t xml:space="preserve">Manolo </w:t>
      </w:r>
      <w:proofErr w:type="spellStart"/>
      <w:r w:rsidR="003A3E24" w:rsidRPr="00377E05">
        <w:rPr>
          <w:rStyle w:val="Strong"/>
          <w:rFonts w:ascii="Times New Roman" w:hAnsi="Times New Roman" w:cs="Times New Roman"/>
          <w:b w:val="0"/>
        </w:rPr>
        <w:t>Fortich</w:t>
      </w:r>
      <w:proofErr w:type="spellEnd"/>
      <w:r w:rsidR="003A3E24" w:rsidRPr="00377E05">
        <w:rPr>
          <w:rStyle w:val="Strong"/>
          <w:rFonts w:ascii="Times New Roman" w:hAnsi="Times New Roman" w:cs="Times New Roman"/>
          <w:b w:val="0"/>
        </w:rPr>
        <w:t xml:space="preserve"> Road Transportation Administration (MFRTA)</w:t>
      </w:r>
    </w:p>
    <w:p w14:paraId="5231A1EE" w14:textId="0498550D" w:rsidR="003A3E24" w:rsidRPr="002A2179" w:rsidRDefault="002A2179" w:rsidP="002A2179">
      <w:pPr>
        <w:pStyle w:val="NoSpacing"/>
        <w:rPr>
          <w:rFonts w:ascii="Times New Roman" w:hAnsi="Times New Roman" w:cs="Times New Roman"/>
          <w:bCs/>
        </w:rPr>
      </w:pPr>
      <w:r>
        <w:rPr>
          <w:rStyle w:val="Strong"/>
          <w:rFonts w:ascii="Times New Roman" w:hAnsi="Times New Roman" w:cs="Times New Roman"/>
          <w:b w:val="0"/>
        </w:rPr>
        <w:tab/>
        <w:t xml:space="preserve">           </w:t>
      </w:r>
      <w:r w:rsidR="003A3E24" w:rsidRPr="007A6481">
        <w:rPr>
          <w:rFonts w:ascii="Times New Roman" w:hAnsi="Times New Roman" w:cs="Times New Roman"/>
        </w:rPr>
        <w:t xml:space="preserve">Manolo </w:t>
      </w:r>
      <w:proofErr w:type="spellStart"/>
      <w:r w:rsidR="003A3E24" w:rsidRPr="007A6481">
        <w:rPr>
          <w:rFonts w:ascii="Times New Roman" w:hAnsi="Times New Roman" w:cs="Times New Roman"/>
        </w:rPr>
        <w:t>Fortich</w:t>
      </w:r>
      <w:proofErr w:type="spellEnd"/>
      <w:r w:rsidR="003A3E24" w:rsidRPr="007A6481">
        <w:rPr>
          <w:rFonts w:ascii="Times New Roman" w:hAnsi="Times New Roman" w:cs="Times New Roman"/>
        </w:rPr>
        <w:t xml:space="preserve">, </w:t>
      </w:r>
      <w:proofErr w:type="spellStart"/>
      <w:r w:rsidR="003A3E24" w:rsidRPr="007A6481">
        <w:rPr>
          <w:rFonts w:ascii="Times New Roman" w:hAnsi="Times New Roman" w:cs="Times New Roman"/>
        </w:rPr>
        <w:t>Bukidnon</w:t>
      </w:r>
      <w:proofErr w:type="spellEnd"/>
    </w:p>
    <w:p w14:paraId="7EFA8708" w14:textId="0A9C4691" w:rsidR="00752B31" w:rsidRPr="007A6481" w:rsidRDefault="00FC0ED0" w:rsidP="00614157">
      <w:pPr>
        <w:pStyle w:val="NoSpacing"/>
        <w:rPr>
          <w:rFonts w:ascii="Times New Roman" w:hAnsi="Times New Roman" w:cs="Times New Roman"/>
          <w:sz w:val="24"/>
          <w:szCs w:val="24"/>
        </w:rPr>
      </w:pPr>
      <w:r w:rsidRPr="007A6481">
        <w:rPr>
          <w:rFonts w:ascii="Times New Roman" w:hAnsi="Times New Roman" w:cs="Times New Roman"/>
          <w:sz w:val="24"/>
          <w:szCs w:val="24"/>
        </w:rPr>
        <w:br/>
      </w:r>
      <w:r w:rsidRPr="00C068ED">
        <w:rPr>
          <w:rFonts w:ascii="Times New Roman" w:hAnsi="Times New Roman" w:cs="Times New Roman"/>
          <w:sz w:val="24"/>
          <w:szCs w:val="24"/>
        </w:rPr>
        <w:t>Subject:</w:t>
      </w:r>
      <w:r w:rsidRPr="007A6481">
        <w:rPr>
          <w:rFonts w:ascii="Times New Roman" w:hAnsi="Times New Roman" w:cs="Times New Roman"/>
          <w:sz w:val="24"/>
          <w:szCs w:val="24"/>
        </w:rPr>
        <w:t xml:space="preserve"> </w:t>
      </w:r>
      <w:r w:rsidR="003A3E24" w:rsidRPr="007A6481">
        <w:rPr>
          <w:rFonts w:ascii="Times New Roman" w:hAnsi="Times New Roman" w:cs="Times New Roman"/>
        </w:rPr>
        <w:t xml:space="preserve">Request for Official Registered </w:t>
      </w:r>
      <w:proofErr w:type="spellStart"/>
      <w:r w:rsidR="003A3E24" w:rsidRPr="007A6481">
        <w:rPr>
          <w:rFonts w:ascii="Times New Roman" w:hAnsi="Times New Roman" w:cs="Times New Roman"/>
        </w:rPr>
        <w:t>Habal-Habal</w:t>
      </w:r>
      <w:proofErr w:type="spellEnd"/>
      <w:r w:rsidR="003A3E24" w:rsidRPr="007A6481">
        <w:rPr>
          <w:rFonts w:ascii="Times New Roman" w:hAnsi="Times New Roman" w:cs="Times New Roman"/>
        </w:rPr>
        <w:t xml:space="preserve"> Driver Identification Data and Evening Fare Matrix for Academic Research</w:t>
      </w:r>
    </w:p>
    <w:p w14:paraId="20C2D225" w14:textId="1966AC8F" w:rsidR="003A3E24" w:rsidRPr="007A6481" w:rsidRDefault="00FC0ED0" w:rsidP="003A3E24">
      <w:pPr>
        <w:pStyle w:val="NoSpacing"/>
        <w:rPr>
          <w:rFonts w:ascii="Times New Roman" w:hAnsi="Times New Roman" w:cs="Times New Roman"/>
          <w:sz w:val="24"/>
          <w:szCs w:val="24"/>
        </w:rPr>
      </w:pPr>
      <w:r w:rsidRPr="007A6481">
        <w:rPr>
          <w:rFonts w:ascii="Times New Roman" w:hAnsi="Times New Roman" w:cs="Times New Roman"/>
          <w:sz w:val="24"/>
          <w:szCs w:val="24"/>
        </w:rPr>
        <w:br/>
      </w:r>
      <w:r w:rsidR="002A2179">
        <w:rPr>
          <w:rFonts w:ascii="Times New Roman" w:hAnsi="Times New Roman" w:cs="Times New Roman"/>
          <w:sz w:val="24"/>
          <w:szCs w:val="24"/>
        </w:rPr>
        <w:br/>
        <w:t xml:space="preserve">Dear Sir </w:t>
      </w:r>
      <w:proofErr w:type="spellStart"/>
      <w:r w:rsidR="002A2179">
        <w:rPr>
          <w:rFonts w:ascii="Times New Roman" w:hAnsi="Times New Roman" w:cs="Times New Roman"/>
          <w:sz w:val="24"/>
          <w:szCs w:val="24"/>
        </w:rPr>
        <w:t>Villaveto</w:t>
      </w:r>
      <w:proofErr w:type="spellEnd"/>
      <w:r w:rsidR="002A2179">
        <w:rPr>
          <w:rFonts w:ascii="Times New Roman" w:hAnsi="Times New Roman" w:cs="Times New Roman"/>
          <w:sz w:val="24"/>
          <w:szCs w:val="24"/>
        </w:rPr>
        <w:t>,</w:t>
      </w:r>
      <w:r w:rsidR="00D761D1" w:rsidRPr="007A6481">
        <w:rPr>
          <w:rFonts w:ascii="Times New Roman" w:hAnsi="Times New Roman" w:cs="Times New Roman"/>
          <w:sz w:val="24"/>
          <w:szCs w:val="24"/>
        </w:rPr>
        <w:t xml:space="preserve"> </w:t>
      </w:r>
      <w:r w:rsidRPr="007A6481">
        <w:rPr>
          <w:rFonts w:ascii="Times New Roman" w:hAnsi="Times New Roman" w:cs="Times New Roman"/>
          <w:sz w:val="24"/>
          <w:szCs w:val="24"/>
        </w:rPr>
        <w:br/>
      </w:r>
      <w:r w:rsidRPr="007A6481">
        <w:rPr>
          <w:rFonts w:ascii="Times New Roman" w:hAnsi="Times New Roman" w:cs="Times New Roman"/>
          <w:sz w:val="24"/>
          <w:szCs w:val="24"/>
        </w:rPr>
        <w:br/>
        <w:t>Greetings!</w:t>
      </w:r>
      <w:r w:rsidRPr="007A6481">
        <w:rPr>
          <w:rFonts w:ascii="Times New Roman" w:hAnsi="Times New Roman" w:cs="Times New Roman"/>
          <w:sz w:val="24"/>
          <w:szCs w:val="24"/>
        </w:rPr>
        <w:br/>
      </w:r>
      <w:r w:rsidRPr="007A6481">
        <w:rPr>
          <w:rFonts w:ascii="Times New Roman" w:hAnsi="Times New Roman" w:cs="Times New Roman"/>
          <w:sz w:val="24"/>
          <w:szCs w:val="24"/>
        </w:rPr>
        <w:br/>
      </w:r>
      <w:r w:rsidR="003A3E24" w:rsidRPr="007A6481">
        <w:rPr>
          <w:rFonts w:ascii="Times New Roman" w:hAnsi="Times New Roman" w:cs="Times New Roman"/>
        </w:rPr>
        <w:t>We are Bachelor of Science in Information Technology (BSIT) students from Northern Bukidnon State College (NBSC), currently conducting our capstone research entitled:</w:t>
      </w:r>
    </w:p>
    <w:p w14:paraId="6D049068" w14:textId="77777777" w:rsidR="003A3E24" w:rsidRPr="007A6481" w:rsidRDefault="003A3E24" w:rsidP="003A3E24">
      <w:pPr>
        <w:pStyle w:val="NormalWeb"/>
      </w:pPr>
      <w:r w:rsidRPr="007A6481">
        <w:rPr>
          <w:rStyle w:val="Strong"/>
        </w:rPr>
        <w:t>"</w:t>
      </w:r>
      <w:proofErr w:type="spellStart"/>
      <w:r w:rsidRPr="007A6481">
        <w:rPr>
          <w:rStyle w:val="Strong"/>
        </w:rPr>
        <w:t>GeoFare</w:t>
      </w:r>
      <w:proofErr w:type="spellEnd"/>
      <w:r w:rsidRPr="007A6481">
        <w:rPr>
          <w:rStyle w:val="Strong"/>
        </w:rPr>
        <w:t xml:space="preserve">: A GIS-Based </w:t>
      </w:r>
      <w:proofErr w:type="spellStart"/>
      <w:r w:rsidRPr="007A6481">
        <w:rPr>
          <w:rStyle w:val="Strong"/>
        </w:rPr>
        <w:t>Habal-Habal</w:t>
      </w:r>
      <w:proofErr w:type="spellEnd"/>
      <w:r w:rsidRPr="007A6481">
        <w:rPr>
          <w:rStyle w:val="Strong"/>
        </w:rPr>
        <w:t xml:space="preserve"> Fare Computation and Management System with Public Safety Features Using Road-Network Distance in Manolo </w:t>
      </w:r>
      <w:proofErr w:type="spellStart"/>
      <w:r w:rsidRPr="007A6481">
        <w:rPr>
          <w:rStyle w:val="Strong"/>
        </w:rPr>
        <w:t>Fortich</w:t>
      </w:r>
      <w:proofErr w:type="spellEnd"/>
      <w:r w:rsidRPr="007A6481">
        <w:rPr>
          <w:rStyle w:val="Strong"/>
        </w:rPr>
        <w:t xml:space="preserve">, </w:t>
      </w:r>
      <w:proofErr w:type="spellStart"/>
      <w:r w:rsidRPr="007A6481">
        <w:rPr>
          <w:rStyle w:val="Strong"/>
        </w:rPr>
        <w:t>Bukidnon</w:t>
      </w:r>
      <w:proofErr w:type="spellEnd"/>
      <w:r w:rsidRPr="007A6481">
        <w:rPr>
          <w:rStyle w:val="Strong"/>
        </w:rPr>
        <w:t>."</w:t>
      </w:r>
    </w:p>
    <w:p w14:paraId="6324E41C" w14:textId="77777777" w:rsidR="003A3E24" w:rsidRPr="007A6481" w:rsidRDefault="003A3E24" w:rsidP="003A3E24">
      <w:pPr>
        <w:pStyle w:val="NormalWeb"/>
      </w:pPr>
      <w:r w:rsidRPr="007A6481">
        <w:t xml:space="preserve">The study aims to develop and evaluate a Geographic Information System (GIS)-based platform that automates </w:t>
      </w:r>
      <w:proofErr w:type="spellStart"/>
      <w:r w:rsidRPr="007A6481">
        <w:t>habal-habal</w:t>
      </w:r>
      <w:proofErr w:type="spellEnd"/>
      <w:r w:rsidRPr="007A6481">
        <w:t xml:space="preserve"> fare computation using actual road-network distances and the municipality's approved fare matrix. In addition, the proposed system incorporates public safety features, including a commuter-based driver rating mechanism that promotes accountability, service quality, and commuter confidence while maintaining compliance with data privacy regulations.</w:t>
      </w:r>
    </w:p>
    <w:p w14:paraId="194FE99B" w14:textId="77777777" w:rsidR="003A3E24" w:rsidRPr="007A6481" w:rsidRDefault="003A3E24" w:rsidP="003A3E24">
      <w:pPr>
        <w:pStyle w:val="NormalWeb"/>
      </w:pPr>
      <w:r w:rsidRPr="007A6481">
        <w:t>In connection with this study, we respectfully request access to the following information, if available, from your office:</w:t>
      </w:r>
    </w:p>
    <w:p w14:paraId="29C19436" w14:textId="77777777" w:rsidR="003A3E24" w:rsidRPr="00431F0B" w:rsidRDefault="003A3E24" w:rsidP="003A3E24">
      <w:pPr>
        <w:pStyle w:val="NormalWeb"/>
        <w:numPr>
          <w:ilvl w:val="0"/>
          <w:numId w:val="10"/>
        </w:numPr>
      </w:pPr>
      <w:r w:rsidRPr="00431F0B">
        <w:rPr>
          <w:rStyle w:val="Strong"/>
          <w:b w:val="0"/>
        </w:rPr>
        <w:t xml:space="preserve">The official list of registered </w:t>
      </w:r>
      <w:proofErr w:type="spellStart"/>
      <w:r w:rsidRPr="00431F0B">
        <w:rPr>
          <w:rStyle w:val="Strong"/>
          <w:b w:val="0"/>
        </w:rPr>
        <w:t>habal-habal</w:t>
      </w:r>
      <w:proofErr w:type="spellEnd"/>
      <w:r w:rsidRPr="00431F0B">
        <w:rPr>
          <w:rStyle w:val="Strong"/>
          <w:b w:val="0"/>
        </w:rPr>
        <w:t xml:space="preserve"> drivers under the Manolo </w:t>
      </w:r>
      <w:proofErr w:type="spellStart"/>
      <w:r w:rsidRPr="00431F0B">
        <w:rPr>
          <w:rStyle w:val="Strong"/>
          <w:b w:val="0"/>
        </w:rPr>
        <w:t>Fortich</w:t>
      </w:r>
      <w:proofErr w:type="spellEnd"/>
      <w:r w:rsidRPr="00431F0B">
        <w:rPr>
          <w:rStyle w:val="Strong"/>
          <w:b w:val="0"/>
        </w:rPr>
        <w:t xml:space="preserve"> Road Transportation Administration (MFRTA), </w:t>
      </w:r>
      <w:r w:rsidRPr="00431F0B">
        <w:rPr>
          <w:rStyle w:val="Strong"/>
          <w:b w:val="0"/>
          <w:bCs w:val="0"/>
        </w:rPr>
        <w:t xml:space="preserve">specifically including each driver's </w:t>
      </w:r>
      <w:r w:rsidRPr="00431F0B">
        <w:rPr>
          <w:rStyle w:val="Strong"/>
          <w:b w:val="0"/>
        </w:rPr>
        <w:t>registered Business Permit Number (BPN), permit code,</w:t>
      </w:r>
      <w:r w:rsidRPr="00431F0B">
        <w:rPr>
          <w:rStyle w:val="Strong"/>
          <w:b w:val="0"/>
          <w:bCs w:val="0"/>
        </w:rPr>
        <w:t xml:space="preserve"> or</w:t>
      </w:r>
      <w:r w:rsidRPr="00431F0B">
        <w:rPr>
          <w:rStyle w:val="Strong"/>
          <w:b w:val="0"/>
        </w:rPr>
        <w:t xml:space="preserve"> any official unique identification number </w:t>
      </w:r>
      <w:r w:rsidRPr="00431F0B">
        <w:rPr>
          <w:rStyle w:val="Strong"/>
          <w:b w:val="0"/>
          <w:bCs w:val="0"/>
        </w:rPr>
        <w:t>assigned by your office.</w:t>
      </w:r>
    </w:p>
    <w:p w14:paraId="025F983D" w14:textId="77777777" w:rsidR="003A3E24" w:rsidRPr="00431F0B" w:rsidRDefault="003A3E24" w:rsidP="003A3E24">
      <w:pPr>
        <w:pStyle w:val="NormalWeb"/>
        <w:ind w:left="720"/>
      </w:pPr>
      <w:r w:rsidRPr="00431F0B">
        <w:t xml:space="preserve">The requested unique identifier will be used solely as the internal reference for the proposed driver rating feature of </w:t>
      </w:r>
      <w:proofErr w:type="spellStart"/>
      <w:r w:rsidRPr="00431F0B">
        <w:t>GeoFare</w:t>
      </w:r>
      <w:proofErr w:type="spellEnd"/>
      <w:r w:rsidRPr="00431F0B">
        <w:t>. This will enable commuter ratings to be accurately attributed to the appropriate registered driver while avoiding the public disclosure of personally identifiable information.</w:t>
      </w:r>
    </w:p>
    <w:p w14:paraId="28600D9D" w14:textId="77777777" w:rsidR="003A3E24" w:rsidRPr="00431F0B" w:rsidRDefault="003A3E24" w:rsidP="003A3E24">
      <w:pPr>
        <w:pStyle w:val="NormalWeb"/>
        <w:numPr>
          <w:ilvl w:val="0"/>
          <w:numId w:val="10"/>
        </w:numPr>
      </w:pPr>
      <w:r w:rsidRPr="00431F0B">
        <w:rPr>
          <w:rStyle w:val="Strong"/>
          <w:b w:val="0"/>
        </w:rPr>
        <w:t xml:space="preserve">The official evening or nighttime </w:t>
      </w:r>
      <w:proofErr w:type="spellStart"/>
      <w:r w:rsidRPr="00431F0B">
        <w:rPr>
          <w:rStyle w:val="Strong"/>
          <w:b w:val="0"/>
        </w:rPr>
        <w:t>habal-habal</w:t>
      </w:r>
      <w:proofErr w:type="spellEnd"/>
      <w:r w:rsidRPr="00431F0B">
        <w:rPr>
          <w:rStyle w:val="Strong"/>
          <w:b w:val="0"/>
        </w:rPr>
        <w:t xml:space="preserve"> fare matrix</w:t>
      </w:r>
      <w:r w:rsidRPr="00431F0B">
        <w:t>, including the corresponding fare rates, applicable distance brackets, and the official schedule or time at which the evening fare matrix becomes effective.</w:t>
      </w:r>
    </w:p>
    <w:p w14:paraId="07F71562" w14:textId="77777777" w:rsidR="003A3E24" w:rsidRPr="007A6481" w:rsidRDefault="003A3E24" w:rsidP="003A3E24">
      <w:pPr>
        <w:pStyle w:val="NormalWeb"/>
        <w:ind w:left="720"/>
      </w:pPr>
      <w:r w:rsidRPr="007A6481">
        <w:t xml:space="preserve">The requested fare matrix will be integrated into the system's automated fare computation module to ensure that fare calculations remain accurate and consistent with the fare schedule recognized by the Manolo </w:t>
      </w:r>
      <w:proofErr w:type="spellStart"/>
      <w:r w:rsidRPr="007A6481">
        <w:t>Fortich</w:t>
      </w:r>
      <w:proofErr w:type="spellEnd"/>
      <w:r w:rsidRPr="007A6481">
        <w:t xml:space="preserve"> Road Transportation Administration (MFRTA) during both daytime and evening operations.</w:t>
      </w:r>
    </w:p>
    <w:p w14:paraId="2CFC16D0" w14:textId="77777777" w:rsidR="003A3E24" w:rsidRPr="00154870" w:rsidRDefault="003A3E24" w:rsidP="003A3E24">
      <w:pPr>
        <w:pStyle w:val="NormalWeb"/>
      </w:pPr>
      <w:r w:rsidRPr="00154870">
        <w:lastRenderedPageBreak/>
        <w:t xml:space="preserve">All information obtained from your office shall be used </w:t>
      </w:r>
      <w:r w:rsidRPr="00154870">
        <w:rPr>
          <w:rStyle w:val="Strong"/>
          <w:b w:val="0"/>
        </w:rPr>
        <w:t>strictly for academic and research purposes</w:t>
      </w:r>
      <w:r w:rsidRPr="00154870">
        <w:t xml:space="preserve"> in connection with the development and evaluation of </w:t>
      </w:r>
      <w:proofErr w:type="spellStart"/>
      <w:r w:rsidRPr="00154870">
        <w:t>GeoFare</w:t>
      </w:r>
      <w:proofErr w:type="spellEnd"/>
      <w:r w:rsidRPr="00154870">
        <w:t xml:space="preserve">. The researchers shall comply with the provisions of the </w:t>
      </w:r>
      <w:r w:rsidRPr="00154870">
        <w:rPr>
          <w:rStyle w:val="Strong"/>
          <w:b w:val="0"/>
        </w:rPr>
        <w:t>Data Privacy Act of 2012 (Republic Act No. 10173)</w:t>
      </w:r>
      <w:r w:rsidRPr="00154870">
        <w:rPr>
          <w:b/>
        </w:rPr>
        <w:t>.</w:t>
      </w:r>
      <w:r w:rsidRPr="00154870">
        <w:t xml:space="preserve"> Any Business Permit Number, permit code, or other official identifier provided by MFRTA will be used exclusively as an internal system reference for associating commuter ratings with registered drivers. These identifiers will not be publicly displayed, shared with unauthorized parties, or used for purposes beyond this research. Furthermore, no personally identifiable information will be disclosed in any publication, presentation, or research output. Any information presented shall be anonymized or reported only in aggregate form unless otherwise authorized by your office.</w:t>
      </w:r>
    </w:p>
    <w:p w14:paraId="723BDF05" w14:textId="56C0E0FE" w:rsidR="007A6481" w:rsidRPr="007A6481" w:rsidRDefault="007A6481" w:rsidP="003A3E24">
      <w:pPr>
        <w:pStyle w:val="NormalWeb"/>
      </w:pPr>
      <w:r w:rsidRPr="007A6481">
        <w:t xml:space="preserve">We have attached the relevant research documents for your reference. Your support and assistance will greatly contribute to the successful completion of this study and the development of a technology-based solution that aims to enhance fare transparency, operational efficiency, and public safety for </w:t>
      </w:r>
      <w:proofErr w:type="spellStart"/>
      <w:r w:rsidRPr="007A6481">
        <w:t>habal-habal</w:t>
      </w:r>
      <w:proofErr w:type="spellEnd"/>
      <w:r w:rsidRPr="007A6481">
        <w:t xml:space="preserve"> transportation services in Manolo </w:t>
      </w:r>
      <w:proofErr w:type="spellStart"/>
      <w:r w:rsidRPr="007A6481">
        <w:t>Fortich</w:t>
      </w:r>
      <w:proofErr w:type="spellEnd"/>
      <w:r w:rsidRPr="007A6481">
        <w:t>.</w:t>
      </w:r>
    </w:p>
    <w:p w14:paraId="34201678" w14:textId="4D93A4FE" w:rsidR="007A6481" w:rsidRDefault="003A3E24" w:rsidP="003A3E24">
      <w:pPr>
        <w:pStyle w:val="NormalWeb"/>
      </w:pPr>
      <w:r w:rsidRPr="007A6481">
        <w:t>We sincerely thank you for your time and consideration. We look forward to your favorable response.</w:t>
      </w:r>
    </w:p>
    <w:p w14:paraId="342D8CF3" w14:textId="77777777" w:rsidR="00DF4C91" w:rsidRPr="007A6481" w:rsidRDefault="00DF4C91" w:rsidP="003A3E24">
      <w:pPr>
        <w:pStyle w:val="NormalWeb"/>
      </w:pPr>
    </w:p>
    <w:p w14:paraId="0E97A7A5" w14:textId="77777777" w:rsidR="00DF4C91" w:rsidRDefault="00FC0ED0" w:rsidP="00DF4C91">
      <w:pPr>
        <w:pStyle w:val="NormalWeb"/>
        <w:spacing w:before="0" w:beforeAutospacing="0" w:after="0" w:afterAutospacing="0"/>
      </w:pPr>
      <w:r w:rsidRPr="007A6481">
        <w:t>Respectfully yours,</w:t>
      </w:r>
      <w:r w:rsidRPr="007A6481">
        <w:br/>
      </w:r>
    </w:p>
    <w:p w14:paraId="4A64D03F" w14:textId="3A1339A8" w:rsidR="00DF4C91" w:rsidRDefault="00FC0ED0" w:rsidP="00DF4C91">
      <w:pPr>
        <w:pStyle w:val="NormalWeb"/>
        <w:spacing w:before="0" w:beforeAutospacing="0" w:after="0" w:afterAutospacing="0"/>
      </w:pPr>
      <w:r w:rsidRPr="007A6481">
        <w:br/>
      </w:r>
      <w:r w:rsidRPr="002A2179">
        <w:rPr>
          <w:b/>
        </w:rPr>
        <w:t>AUGGIE JOHN FRED G. MANGINSAY</w:t>
      </w:r>
      <w:r w:rsidRPr="007A6481">
        <w:br/>
        <w:t>Lead Researcher, BSIT</w:t>
      </w:r>
      <w:r w:rsidRPr="007A6481">
        <w:br/>
        <w:t>Northern Bukidnon State College</w:t>
      </w:r>
      <w:r w:rsidRPr="007A6481">
        <w:br/>
      </w:r>
    </w:p>
    <w:p w14:paraId="632CD0E4" w14:textId="77777777" w:rsidR="00DF4C91" w:rsidRDefault="00DF4C91" w:rsidP="00DF4C91">
      <w:pPr>
        <w:pStyle w:val="NormalWeb"/>
        <w:spacing w:before="0" w:beforeAutospacing="0" w:after="0" w:afterAutospacing="0"/>
      </w:pPr>
    </w:p>
    <w:p w14:paraId="4B087FCE" w14:textId="01B04AA8" w:rsidR="00DF4C91" w:rsidRDefault="00FC0ED0" w:rsidP="00DF4C91">
      <w:pPr>
        <w:pStyle w:val="NormalWeb"/>
        <w:spacing w:before="0" w:beforeAutospacing="0" w:after="0" w:afterAutospacing="0"/>
      </w:pPr>
      <w:r w:rsidRPr="007A6481">
        <w:br/>
      </w:r>
      <w:r w:rsidRPr="002A2179">
        <w:rPr>
          <w:b/>
        </w:rPr>
        <w:t>RIAN S. CAT-AWAN</w:t>
      </w:r>
      <w:r w:rsidRPr="007A6481">
        <w:br/>
        <w:t>Researcher, BSIT</w:t>
      </w:r>
      <w:r w:rsidRPr="007A6481">
        <w:br/>
        <w:t xml:space="preserve">Northern </w:t>
      </w:r>
      <w:proofErr w:type="spellStart"/>
      <w:r w:rsidRPr="007A6481">
        <w:t>Bukidnon</w:t>
      </w:r>
      <w:proofErr w:type="spellEnd"/>
      <w:r w:rsidRPr="007A6481">
        <w:t xml:space="preserve"> State College</w:t>
      </w:r>
    </w:p>
    <w:p w14:paraId="1D60C0F5" w14:textId="77777777" w:rsidR="00DF4C91" w:rsidRDefault="00FC0ED0" w:rsidP="00DF4C91">
      <w:pPr>
        <w:pStyle w:val="NormalWeb"/>
        <w:spacing w:before="0" w:beforeAutospacing="0" w:after="0" w:afterAutospacing="0"/>
      </w:pPr>
      <w:r w:rsidRPr="007A6481">
        <w:br/>
      </w:r>
    </w:p>
    <w:p w14:paraId="22939628" w14:textId="4956AE12" w:rsidR="00D761D1" w:rsidRPr="007A6481" w:rsidRDefault="00FC0ED0" w:rsidP="00DF4C91">
      <w:pPr>
        <w:pStyle w:val="NormalWeb"/>
        <w:spacing w:before="0" w:beforeAutospacing="0" w:after="0" w:afterAutospacing="0"/>
      </w:pPr>
      <w:r w:rsidRPr="007A6481">
        <w:br/>
      </w:r>
      <w:r w:rsidRPr="002A2179">
        <w:rPr>
          <w:b/>
        </w:rPr>
        <w:t>WENIEL A. RAÑA</w:t>
      </w:r>
      <w:r w:rsidRPr="007A6481">
        <w:br/>
        <w:t>Researcher, BSIT</w:t>
      </w:r>
      <w:r w:rsidRPr="007A6481">
        <w:br/>
        <w:t>Northern Bukidnon State College</w:t>
      </w:r>
      <w:r w:rsidRPr="007A6481">
        <w:br/>
      </w:r>
    </w:p>
    <w:p w14:paraId="027EA1CC" w14:textId="77777777" w:rsidR="00DF4C91" w:rsidRDefault="00DF4C91">
      <w:pPr>
        <w:rPr>
          <w:rFonts w:ascii="Times New Roman" w:hAnsi="Times New Roman" w:cs="Times New Roman"/>
          <w:sz w:val="24"/>
          <w:szCs w:val="24"/>
        </w:rPr>
      </w:pPr>
    </w:p>
    <w:p w14:paraId="50464716" w14:textId="4F11C80E" w:rsidR="007A6481" w:rsidRDefault="00DF4C91">
      <w:pPr>
        <w:rPr>
          <w:rFonts w:ascii="Times New Roman" w:hAnsi="Times New Roman" w:cs="Times New Roman"/>
          <w:sz w:val="24"/>
          <w:szCs w:val="24"/>
        </w:rPr>
      </w:pPr>
      <w:r>
        <w:rPr>
          <w:rFonts w:ascii="Times New Roman" w:hAnsi="Times New Roman" w:cs="Times New Roman"/>
          <w:sz w:val="24"/>
          <w:szCs w:val="24"/>
        </w:rPr>
        <w:br/>
        <w:t>Noted by:</w:t>
      </w:r>
    </w:p>
    <w:p w14:paraId="78349CB9" w14:textId="77777777" w:rsidR="00DF4C91" w:rsidRPr="007A6481" w:rsidRDefault="00DF4C91" w:rsidP="00DF4C91">
      <w:pPr>
        <w:spacing w:after="0" w:line="240" w:lineRule="auto"/>
        <w:rPr>
          <w:rFonts w:ascii="Times New Roman" w:hAnsi="Times New Roman" w:cs="Times New Roman"/>
          <w:sz w:val="24"/>
          <w:szCs w:val="24"/>
        </w:rPr>
      </w:pPr>
    </w:p>
    <w:p w14:paraId="4CC358A4" w14:textId="18788E31" w:rsidR="00DF4C91" w:rsidRDefault="00FC0ED0" w:rsidP="00DF4C91">
      <w:pPr>
        <w:spacing w:after="0" w:line="240" w:lineRule="auto"/>
        <w:rPr>
          <w:rFonts w:ascii="Times New Roman" w:hAnsi="Times New Roman" w:cs="Times New Roman"/>
          <w:sz w:val="24"/>
          <w:szCs w:val="24"/>
        </w:rPr>
      </w:pPr>
      <w:r w:rsidRPr="007A6481">
        <w:rPr>
          <w:rFonts w:ascii="Times New Roman" w:hAnsi="Times New Roman" w:cs="Times New Roman"/>
          <w:sz w:val="24"/>
          <w:szCs w:val="24"/>
        </w:rPr>
        <w:br/>
      </w:r>
      <w:r w:rsidRPr="002A2179">
        <w:rPr>
          <w:rFonts w:ascii="Times New Roman" w:hAnsi="Times New Roman" w:cs="Times New Roman"/>
          <w:b/>
          <w:sz w:val="24"/>
          <w:szCs w:val="24"/>
        </w:rPr>
        <w:t>CRISTINE</w:t>
      </w:r>
      <w:r w:rsidR="00614157" w:rsidRPr="002A2179">
        <w:rPr>
          <w:rFonts w:ascii="Times New Roman" w:hAnsi="Times New Roman" w:cs="Times New Roman"/>
          <w:b/>
          <w:sz w:val="24"/>
          <w:szCs w:val="24"/>
        </w:rPr>
        <w:t xml:space="preserve"> JOY G.</w:t>
      </w:r>
      <w:r w:rsidRPr="002A2179">
        <w:rPr>
          <w:rFonts w:ascii="Times New Roman" w:hAnsi="Times New Roman" w:cs="Times New Roman"/>
          <w:b/>
          <w:sz w:val="24"/>
          <w:szCs w:val="24"/>
        </w:rPr>
        <w:t xml:space="preserve"> SAGAOSAO</w:t>
      </w:r>
      <w:r w:rsidRPr="007A6481">
        <w:rPr>
          <w:rFonts w:ascii="Times New Roman" w:hAnsi="Times New Roman" w:cs="Times New Roman"/>
          <w:sz w:val="24"/>
          <w:szCs w:val="24"/>
        </w:rPr>
        <w:br/>
        <w:t>Capstone Adviser</w:t>
      </w:r>
      <w:r w:rsidRPr="007A6481">
        <w:rPr>
          <w:rFonts w:ascii="Times New Roman" w:hAnsi="Times New Roman" w:cs="Times New Roman"/>
          <w:sz w:val="24"/>
          <w:szCs w:val="24"/>
        </w:rPr>
        <w:br/>
        <w:t>Institute for Computer Studies</w:t>
      </w:r>
      <w:r w:rsidRPr="007A6481">
        <w:rPr>
          <w:rFonts w:ascii="Times New Roman" w:hAnsi="Times New Roman" w:cs="Times New Roman"/>
          <w:sz w:val="24"/>
          <w:szCs w:val="24"/>
        </w:rPr>
        <w:br/>
        <w:t>Northern Bukidnon State College</w:t>
      </w:r>
      <w:r w:rsidRPr="007A6481">
        <w:rPr>
          <w:rFonts w:ascii="Times New Roman" w:hAnsi="Times New Roman" w:cs="Times New Roman"/>
          <w:sz w:val="24"/>
          <w:szCs w:val="24"/>
        </w:rPr>
        <w:br/>
      </w:r>
    </w:p>
    <w:p w14:paraId="2E0FEAF4" w14:textId="3DA596FA" w:rsidR="00DF4C91" w:rsidRDefault="00DF4C91">
      <w:pPr>
        <w:rPr>
          <w:rFonts w:ascii="Times New Roman" w:hAnsi="Times New Roman" w:cs="Times New Roman"/>
          <w:sz w:val="24"/>
          <w:szCs w:val="24"/>
        </w:rPr>
      </w:pPr>
    </w:p>
    <w:p w14:paraId="149DBC01" w14:textId="02423B46" w:rsidR="00DF4C91" w:rsidRDefault="00DF4C91">
      <w:pPr>
        <w:rPr>
          <w:rFonts w:ascii="Times New Roman" w:hAnsi="Times New Roman" w:cs="Times New Roman"/>
          <w:sz w:val="24"/>
          <w:szCs w:val="24"/>
        </w:rPr>
      </w:pPr>
    </w:p>
    <w:p w14:paraId="553C9A86" w14:textId="23D7375F" w:rsidR="00D761D1" w:rsidRPr="007A6481" w:rsidRDefault="00D761D1" w:rsidP="00D761D1">
      <w:pPr>
        <w:rPr>
          <w:rFonts w:ascii="Times New Roman" w:hAnsi="Times New Roman" w:cs="Times New Roman"/>
          <w:sz w:val="24"/>
          <w:szCs w:val="24"/>
        </w:rPr>
      </w:pPr>
      <w:r w:rsidRPr="007A6481">
        <w:rPr>
          <w:rFonts w:ascii="Times New Roman" w:hAnsi="Times New Roman" w:cs="Times New Roman"/>
          <w:b/>
          <w:sz w:val="24"/>
          <w:szCs w:val="24"/>
        </w:rPr>
        <w:lastRenderedPageBreak/>
        <w:t>RESEARCH ABSTRACT</w:t>
      </w:r>
      <w:r w:rsidRPr="007A6481">
        <w:rPr>
          <w:rFonts w:ascii="Times New Roman" w:hAnsi="Times New Roman" w:cs="Times New Roman"/>
          <w:b/>
          <w:sz w:val="24"/>
          <w:szCs w:val="24"/>
        </w:rPr>
        <w:br/>
      </w:r>
    </w:p>
    <w:p w14:paraId="56E7B6B3" w14:textId="77777777" w:rsidR="007A6481" w:rsidRPr="007A6481" w:rsidRDefault="00D761D1" w:rsidP="007A6481">
      <w:pPr>
        <w:rPr>
          <w:rFonts w:ascii="Times New Roman" w:hAnsi="Times New Roman" w:cs="Times New Roman"/>
          <w:sz w:val="24"/>
          <w:szCs w:val="24"/>
        </w:rPr>
      </w:pPr>
      <w:r w:rsidRPr="007A6481">
        <w:rPr>
          <w:rFonts w:ascii="Times New Roman" w:hAnsi="Times New Roman" w:cs="Times New Roman"/>
          <w:b/>
          <w:sz w:val="24"/>
          <w:szCs w:val="24"/>
        </w:rPr>
        <w:t>Title:</w:t>
      </w:r>
      <w:r w:rsidRPr="007A6481">
        <w:rPr>
          <w:rFonts w:ascii="Times New Roman" w:hAnsi="Times New Roman" w:cs="Times New Roman"/>
          <w:b/>
          <w:sz w:val="24"/>
          <w:szCs w:val="24"/>
        </w:rPr>
        <w:br/>
      </w:r>
      <w:proofErr w:type="spellStart"/>
      <w:r w:rsidR="007A6481" w:rsidRPr="007A6481">
        <w:rPr>
          <w:rFonts w:ascii="Times New Roman" w:hAnsi="Times New Roman" w:cs="Times New Roman"/>
          <w:sz w:val="24"/>
          <w:szCs w:val="24"/>
        </w:rPr>
        <w:t>GeoFare</w:t>
      </w:r>
      <w:proofErr w:type="spellEnd"/>
      <w:r w:rsidR="007A6481" w:rsidRPr="007A6481">
        <w:rPr>
          <w:rFonts w:ascii="Times New Roman" w:hAnsi="Times New Roman" w:cs="Times New Roman"/>
          <w:sz w:val="24"/>
          <w:szCs w:val="24"/>
        </w:rPr>
        <w:t xml:space="preserve">: A GIS-Based </w:t>
      </w:r>
      <w:proofErr w:type="spellStart"/>
      <w:r w:rsidR="007A6481" w:rsidRPr="007A6481">
        <w:rPr>
          <w:rFonts w:ascii="Times New Roman" w:hAnsi="Times New Roman" w:cs="Times New Roman"/>
          <w:sz w:val="24"/>
          <w:szCs w:val="24"/>
        </w:rPr>
        <w:t>Habal-Habal</w:t>
      </w:r>
      <w:proofErr w:type="spellEnd"/>
      <w:r w:rsidR="007A6481" w:rsidRPr="007A6481">
        <w:rPr>
          <w:rFonts w:ascii="Times New Roman" w:hAnsi="Times New Roman" w:cs="Times New Roman"/>
          <w:sz w:val="24"/>
          <w:szCs w:val="24"/>
        </w:rPr>
        <w:t xml:space="preserve"> Fare Computation and Management System with Public Safety Features Using Road-Network Distance in Manolo </w:t>
      </w:r>
      <w:proofErr w:type="spellStart"/>
      <w:r w:rsidR="007A6481" w:rsidRPr="007A6481">
        <w:rPr>
          <w:rFonts w:ascii="Times New Roman" w:hAnsi="Times New Roman" w:cs="Times New Roman"/>
          <w:sz w:val="24"/>
          <w:szCs w:val="24"/>
        </w:rPr>
        <w:t>Fortich</w:t>
      </w:r>
      <w:proofErr w:type="spellEnd"/>
      <w:r w:rsidR="007A6481" w:rsidRPr="007A6481">
        <w:rPr>
          <w:rFonts w:ascii="Times New Roman" w:hAnsi="Times New Roman" w:cs="Times New Roman"/>
          <w:sz w:val="24"/>
          <w:szCs w:val="24"/>
        </w:rPr>
        <w:t xml:space="preserve">, </w:t>
      </w:r>
      <w:proofErr w:type="spellStart"/>
      <w:r w:rsidR="007A6481" w:rsidRPr="007A6481">
        <w:rPr>
          <w:rFonts w:ascii="Times New Roman" w:hAnsi="Times New Roman" w:cs="Times New Roman"/>
          <w:sz w:val="24"/>
          <w:szCs w:val="24"/>
        </w:rPr>
        <w:t>Bukidnon</w:t>
      </w:r>
      <w:proofErr w:type="spellEnd"/>
      <w:r w:rsidRPr="007A6481">
        <w:rPr>
          <w:rFonts w:ascii="Times New Roman" w:hAnsi="Times New Roman" w:cs="Times New Roman"/>
          <w:sz w:val="24"/>
          <w:szCs w:val="24"/>
        </w:rPr>
        <w:br/>
      </w:r>
      <w:r w:rsidRPr="007A6481">
        <w:rPr>
          <w:rFonts w:ascii="Times New Roman" w:hAnsi="Times New Roman" w:cs="Times New Roman"/>
          <w:sz w:val="24"/>
          <w:szCs w:val="24"/>
        </w:rPr>
        <w:br/>
      </w:r>
      <w:r w:rsidRPr="007A6481">
        <w:rPr>
          <w:rFonts w:ascii="Times New Roman" w:hAnsi="Times New Roman" w:cs="Times New Roman"/>
          <w:b/>
          <w:sz w:val="24"/>
          <w:szCs w:val="24"/>
        </w:rPr>
        <w:t>Researchers:</w:t>
      </w:r>
      <w:r w:rsidRPr="007A6481">
        <w:rPr>
          <w:rFonts w:ascii="Times New Roman" w:hAnsi="Times New Roman" w:cs="Times New Roman"/>
          <w:b/>
          <w:sz w:val="24"/>
          <w:szCs w:val="24"/>
        </w:rPr>
        <w:br/>
      </w:r>
      <w:proofErr w:type="spellStart"/>
      <w:r w:rsidRPr="007A6481">
        <w:rPr>
          <w:rFonts w:ascii="Times New Roman" w:hAnsi="Times New Roman" w:cs="Times New Roman"/>
          <w:sz w:val="24"/>
          <w:szCs w:val="24"/>
        </w:rPr>
        <w:t>Auggie</w:t>
      </w:r>
      <w:proofErr w:type="spellEnd"/>
      <w:r w:rsidRPr="007A6481">
        <w:rPr>
          <w:rFonts w:ascii="Times New Roman" w:hAnsi="Times New Roman" w:cs="Times New Roman"/>
          <w:sz w:val="24"/>
          <w:szCs w:val="24"/>
        </w:rPr>
        <w:t xml:space="preserve"> John Fred G. </w:t>
      </w:r>
      <w:proofErr w:type="spellStart"/>
      <w:r w:rsidRPr="007A6481">
        <w:rPr>
          <w:rFonts w:ascii="Times New Roman" w:hAnsi="Times New Roman" w:cs="Times New Roman"/>
          <w:sz w:val="24"/>
          <w:szCs w:val="24"/>
        </w:rPr>
        <w:t>Manginsay</w:t>
      </w:r>
      <w:proofErr w:type="spellEnd"/>
      <w:r w:rsidRPr="007A6481">
        <w:rPr>
          <w:rFonts w:ascii="Times New Roman" w:hAnsi="Times New Roman" w:cs="Times New Roman"/>
          <w:sz w:val="24"/>
          <w:szCs w:val="24"/>
        </w:rPr>
        <w:br/>
        <w:t>Rian S. Cat-Awan</w:t>
      </w:r>
      <w:r w:rsidRPr="007A6481">
        <w:rPr>
          <w:rFonts w:ascii="Times New Roman" w:hAnsi="Times New Roman" w:cs="Times New Roman"/>
          <w:sz w:val="24"/>
          <w:szCs w:val="24"/>
        </w:rPr>
        <w:br/>
      </w:r>
      <w:proofErr w:type="spellStart"/>
      <w:r w:rsidRPr="007A6481">
        <w:rPr>
          <w:rFonts w:ascii="Times New Roman" w:hAnsi="Times New Roman" w:cs="Times New Roman"/>
          <w:sz w:val="24"/>
          <w:szCs w:val="24"/>
        </w:rPr>
        <w:t>Weniel</w:t>
      </w:r>
      <w:proofErr w:type="spellEnd"/>
      <w:r w:rsidRPr="007A6481">
        <w:rPr>
          <w:rFonts w:ascii="Times New Roman" w:hAnsi="Times New Roman" w:cs="Times New Roman"/>
          <w:sz w:val="24"/>
          <w:szCs w:val="24"/>
        </w:rPr>
        <w:t xml:space="preserve"> A. </w:t>
      </w:r>
      <w:proofErr w:type="spellStart"/>
      <w:r w:rsidRPr="007A6481">
        <w:rPr>
          <w:rFonts w:ascii="Times New Roman" w:hAnsi="Times New Roman" w:cs="Times New Roman"/>
          <w:sz w:val="24"/>
          <w:szCs w:val="24"/>
        </w:rPr>
        <w:t>Raña</w:t>
      </w:r>
      <w:proofErr w:type="spellEnd"/>
      <w:r w:rsidRPr="007A6481">
        <w:rPr>
          <w:rFonts w:ascii="Times New Roman" w:hAnsi="Times New Roman" w:cs="Times New Roman"/>
          <w:sz w:val="24"/>
          <w:szCs w:val="24"/>
        </w:rPr>
        <w:br/>
      </w:r>
      <w:r w:rsidRPr="007A6481">
        <w:rPr>
          <w:rFonts w:ascii="Times New Roman" w:hAnsi="Times New Roman" w:cs="Times New Roman"/>
          <w:sz w:val="24"/>
          <w:szCs w:val="24"/>
        </w:rPr>
        <w:br/>
      </w:r>
      <w:r w:rsidRPr="007A6481">
        <w:rPr>
          <w:rFonts w:ascii="Times New Roman" w:hAnsi="Times New Roman" w:cs="Times New Roman"/>
          <w:b/>
          <w:sz w:val="24"/>
          <w:szCs w:val="24"/>
        </w:rPr>
        <w:t>Institution:</w:t>
      </w:r>
      <w:r w:rsidRPr="007A6481">
        <w:rPr>
          <w:rFonts w:ascii="Times New Roman" w:hAnsi="Times New Roman" w:cs="Times New Roman"/>
          <w:b/>
          <w:sz w:val="24"/>
          <w:szCs w:val="24"/>
        </w:rPr>
        <w:br/>
      </w:r>
      <w:r w:rsidRPr="007A6481">
        <w:rPr>
          <w:rFonts w:ascii="Times New Roman" w:hAnsi="Times New Roman" w:cs="Times New Roman"/>
          <w:sz w:val="24"/>
          <w:szCs w:val="24"/>
        </w:rPr>
        <w:t xml:space="preserve">Northern </w:t>
      </w:r>
      <w:proofErr w:type="spellStart"/>
      <w:r w:rsidRPr="007A6481">
        <w:rPr>
          <w:rFonts w:ascii="Times New Roman" w:hAnsi="Times New Roman" w:cs="Times New Roman"/>
          <w:sz w:val="24"/>
          <w:szCs w:val="24"/>
        </w:rPr>
        <w:t>Bukidnon</w:t>
      </w:r>
      <w:proofErr w:type="spellEnd"/>
      <w:r w:rsidRPr="007A6481">
        <w:rPr>
          <w:rFonts w:ascii="Times New Roman" w:hAnsi="Times New Roman" w:cs="Times New Roman"/>
          <w:sz w:val="24"/>
          <w:szCs w:val="24"/>
        </w:rPr>
        <w:t xml:space="preserve"> State College</w:t>
      </w:r>
      <w:r w:rsidRPr="007A6481">
        <w:rPr>
          <w:rFonts w:ascii="Times New Roman" w:hAnsi="Times New Roman" w:cs="Times New Roman"/>
          <w:sz w:val="24"/>
          <w:szCs w:val="24"/>
        </w:rPr>
        <w:br/>
      </w:r>
      <w:r w:rsidRPr="007A6481">
        <w:rPr>
          <w:rFonts w:ascii="Times New Roman" w:hAnsi="Times New Roman" w:cs="Times New Roman"/>
          <w:sz w:val="24"/>
          <w:szCs w:val="24"/>
        </w:rPr>
        <w:br/>
      </w:r>
      <w:r w:rsidRPr="007A6481">
        <w:rPr>
          <w:rFonts w:ascii="Times New Roman" w:hAnsi="Times New Roman" w:cs="Times New Roman"/>
          <w:b/>
          <w:sz w:val="24"/>
          <w:szCs w:val="24"/>
        </w:rPr>
        <w:t>Abstract</w:t>
      </w:r>
      <w:r w:rsidRPr="007A6481">
        <w:rPr>
          <w:rFonts w:ascii="Times New Roman" w:hAnsi="Times New Roman" w:cs="Times New Roman"/>
          <w:b/>
          <w:sz w:val="24"/>
          <w:szCs w:val="24"/>
        </w:rPr>
        <w:br/>
      </w:r>
      <w:proofErr w:type="spellStart"/>
      <w:r w:rsidR="007A6481" w:rsidRPr="007A6481">
        <w:rPr>
          <w:rFonts w:ascii="Times New Roman" w:hAnsi="Times New Roman" w:cs="Times New Roman"/>
          <w:sz w:val="24"/>
          <w:szCs w:val="24"/>
        </w:rPr>
        <w:t>GeoFare</w:t>
      </w:r>
      <w:proofErr w:type="spellEnd"/>
      <w:r w:rsidR="007A6481" w:rsidRPr="007A6481">
        <w:rPr>
          <w:rFonts w:ascii="Times New Roman" w:hAnsi="Times New Roman" w:cs="Times New Roman"/>
          <w:sz w:val="24"/>
          <w:szCs w:val="24"/>
        </w:rPr>
        <w:t xml:space="preserve"> is a Geographic Information System (GIS)-based web application developed to automate fare computation and management for </w:t>
      </w:r>
      <w:proofErr w:type="spellStart"/>
      <w:r w:rsidR="007A6481" w:rsidRPr="007A6481">
        <w:rPr>
          <w:rFonts w:ascii="Times New Roman" w:hAnsi="Times New Roman" w:cs="Times New Roman"/>
          <w:sz w:val="24"/>
          <w:szCs w:val="24"/>
        </w:rPr>
        <w:t>habal-habal</w:t>
      </w:r>
      <w:proofErr w:type="spellEnd"/>
      <w:r w:rsidR="007A6481" w:rsidRPr="007A6481">
        <w:rPr>
          <w:rFonts w:ascii="Times New Roman" w:hAnsi="Times New Roman" w:cs="Times New Roman"/>
          <w:sz w:val="24"/>
          <w:szCs w:val="24"/>
        </w:rPr>
        <w:t xml:space="preserve"> transportation services in Manolo </w:t>
      </w:r>
      <w:proofErr w:type="spellStart"/>
      <w:r w:rsidR="007A6481" w:rsidRPr="007A6481">
        <w:rPr>
          <w:rFonts w:ascii="Times New Roman" w:hAnsi="Times New Roman" w:cs="Times New Roman"/>
          <w:sz w:val="24"/>
          <w:szCs w:val="24"/>
        </w:rPr>
        <w:t>Fortich</w:t>
      </w:r>
      <w:proofErr w:type="spellEnd"/>
      <w:r w:rsidR="007A6481" w:rsidRPr="007A6481">
        <w:rPr>
          <w:rFonts w:ascii="Times New Roman" w:hAnsi="Times New Roman" w:cs="Times New Roman"/>
          <w:sz w:val="24"/>
          <w:szCs w:val="24"/>
        </w:rPr>
        <w:t xml:space="preserve">, </w:t>
      </w:r>
      <w:proofErr w:type="spellStart"/>
      <w:r w:rsidR="007A6481" w:rsidRPr="007A6481">
        <w:rPr>
          <w:rFonts w:ascii="Times New Roman" w:hAnsi="Times New Roman" w:cs="Times New Roman"/>
          <w:sz w:val="24"/>
          <w:szCs w:val="24"/>
        </w:rPr>
        <w:t>Bukidnon</w:t>
      </w:r>
      <w:proofErr w:type="spellEnd"/>
      <w:r w:rsidR="007A6481" w:rsidRPr="007A6481">
        <w:rPr>
          <w:rFonts w:ascii="Times New Roman" w:hAnsi="Times New Roman" w:cs="Times New Roman"/>
          <w:sz w:val="24"/>
          <w:szCs w:val="24"/>
        </w:rPr>
        <w:t>. The system utilizes OpenStreetMap road-network data to calculate actual travel distances and generate accurate fares based on the municipality's approved daytime and evening fare matrices.</w:t>
      </w:r>
    </w:p>
    <w:p w14:paraId="1258D762" w14:textId="77777777" w:rsidR="007A6481" w:rsidRPr="007A6481" w:rsidRDefault="007A6481" w:rsidP="007A6481">
      <w:pPr>
        <w:rPr>
          <w:rFonts w:ascii="Times New Roman" w:hAnsi="Times New Roman" w:cs="Times New Roman"/>
          <w:sz w:val="24"/>
          <w:szCs w:val="24"/>
        </w:rPr>
      </w:pPr>
    </w:p>
    <w:p w14:paraId="754B82B8" w14:textId="77777777" w:rsidR="007A6481" w:rsidRPr="007A6481" w:rsidRDefault="007A6481" w:rsidP="007A6481">
      <w:pPr>
        <w:rPr>
          <w:rFonts w:ascii="Times New Roman" w:hAnsi="Times New Roman" w:cs="Times New Roman"/>
          <w:sz w:val="24"/>
          <w:szCs w:val="24"/>
        </w:rPr>
      </w:pPr>
      <w:r w:rsidRPr="007A6481">
        <w:rPr>
          <w:rFonts w:ascii="Times New Roman" w:hAnsi="Times New Roman" w:cs="Times New Roman"/>
          <w:sz w:val="24"/>
          <w:szCs w:val="24"/>
        </w:rPr>
        <w:t xml:space="preserve">In addition to fare computation, </w:t>
      </w:r>
      <w:proofErr w:type="spellStart"/>
      <w:r w:rsidRPr="007A6481">
        <w:rPr>
          <w:rFonts w:ascii="Times New Roman" w:hAnsi="Times New Roman" w:cs="Times New Roman"/>
          <w:sz w:val="24"/>
          <w:szCs w:val="24"/>
        </w:rPr>
        <w:t>GeoFare</w:t>
      </w:r>
      <w:proofErr w:type="spellEnd"/>
      <w:r w:rsidRPr="007A6481">
        <w:rPr>
          <w:rFonts w:ascii="Times New Roman" w:hAnsi="Times New Roman" w:cs="Times New Roman"/>
          <w:sz w:val="24"/>
          <w:szCs w:val="24"/>
        </w:rPr>
        <w:t xml:space="preserve"> incorporates public safety features through a commuter-based driver rating mechanism that promotes accountability and service quality. Each rating is securely associated with a registered driver's official Business Permit Number or designated unique identifier while protecting personal information.</w:t>
      </w:r>
    </w:p>
    <w:p w14:paraId="6CE2CEEB" w14:textId="77777777" w:rsidR="007A6481" w:rsidRPr="007A6481" w:rsidRDefault="007A6481" w:rsidP="007A6481">
      <w:pPr>
        <w:rPr>
          <w:rFonts w:ascii="Times New Roman" w:hAnsi="Times New Roman" w:cs="Times New Roman"/>
          <w:sz w:val="24"/>
          <w:szCs w:val="24"/>
        </w:rPr>
      </w:pPr>
    </w:p>
    <w:p w14:paraId="1100E17F" w14:textId="5428F3CC" w:rsidR="00D761D1" w:rsidRPr="007A6481" w:rsidRDefault="007A6481" w:rsidP="007A6481">
      <w:pPr>
        <w:rPr>
          <w:rFonts w:ascii="Times New Roman" w:hAnsi="Times New Roman" w:cs="Times New Roman"/>
          <w:i/>
          <w:sz w:val="24"/>
          <w:szCs w:val="24"/>
        </w:rPr>
      </w:pPr>
      <w:r w:rsidRPr="007A6481">
        <w:rPr>
          <w:rFonts w:ascii="Times New Roman" w:hAnsi="Times New Roman" w:cs="Times New Roman"/>
          <w:sz w:val="24"/>
          <w:szCs w:val="24"/>
        </w:rPr>
        <w:t xml:space="preserve">The study addresses the lack of a centralized platform for fare verification and driver accountability by integrating GIS-based routing, automated fare computation, and public safety features. Developed using the Agile Software Development Methodology, the system will be evaluated by registered </w:t>
      </w:r>
      <w:proofErr w:type="spellStart"/>
      <w:r w:rsidRPr="007A6481">
        <w:rPr>
          <w:rFonts w:ascii="Times New Roman" w:hAnsi="Times New Roman" w:cs="Times New Roman"/>
          <w:sz w:val="24"/>
          <w:szCs w:val="24"/>
        </w:rPr>
        <w:t>habal-habal</w:t>
      </w:r>
      <w:proofErr w:type="spellEnd"/>
      <w:r w:rsidRPr="007A6481">
        <w:rPr>
          <w:rFonts w:ascii="Times New Roman" w:hAnsi="Times New Roman" w:cs="Times New Roman"/>
          <w:sz w:val="24"/>
          <w:szCs w:val="24"/>
        </w:rPr>
        <w:t xml:space="preserve"> drivers and commuters using the System Usability Scale (SUS). The study aims to support the modernization of local transportation services through GIS and web-based technologies.</w:t>
      </w:r>
      <w:r w:rsidR="00D761D1" w:rsidRPr="007A6481">
        <w:rPr>
          <w:rFonts w:ascii="Times New Roman" w:hAnsi="Times New Roman" w:cs="Times New Roman"/>
          <w:sz w:val="24"/>
          <w:szCs w:val="24"/>
        </w:rPr>
        <w:br/>
      </w:r>
      <w:r w:rsidR="00D761D1" w:rsidRPr="007A6481">
        <w:rPr>
          <w:rFonts w:ascii="Times New Roman" w:hAnsi="Times New Roman" w:cs="Times New Roman"/>
          <w:sz w:val="24"/>
          <w:szCs w:val="24"/>
        </w:rPr>
        <w:br/>
      </w:r>
    </w:p>
    <w:p w14:paraId="69D77E4E" w14:textId="445A33B5" w:rsidR="00D761D1" w:rsidRPr="007A6481" w:rsidRDefault="00D761D1" w:rsidP="00D761D1">
      <w:pPr>
        <w:rPr>
          <w:rFonts w:ascii="Times New Roman" w:hAnsi="Times New Roman" w:cs="Times New Roman"/>
          <w:sz w:val="24"/>
          <w:szCs w:val="24"/>
        </w:rPr>
      </w:pPr>
      <w:r w:rsidRPr="007A6481">
        <w:rPr>
          <w:rFonts w:ascii="Times New Roman" w:hAnsi="Times New Roman" w:cs="Times New Roman"/>
          <w:i/>
          <w:sz w:val="24"/>
          <w:szCs w:val="24"/>
        </w:rPr>
        <w:t xml:space="preserve">Keywords: </w:t>
      </w:r>
      <w:r w:rsidR="007A6481" w:rsidRPr="007A6481">
        <w:rPr>
          <w:rFonts w:ascii="Times New Roman" w:hAnsi="Times New Roman" w:cs="Times New Roman"/>
          <w:i/>
          <w:sz w:val="24"/>
          <w:szCs w:val="24"/>
        </w:rPr>
        <w:t xml:space="preserve">GIS, </w:t>
      </w:r>
      <w:proofErr w:type="spellStart"/>
      <w:r w:rsidR="007A6481" w:rsidRPr="007A6481">
        <w:rPr>
          <w:rFonts w:ascii="Times New Roman" w:hAnsi="Times New Roman" w:cs="Times New Roman"/>
          <w:i/>
          <w:sz w:val="24"/>
          <w:szCs w:val="24"/>
        </w:rPr>
        <w:t>Habal-Habal</w:t>
      </w:r>
      <w:proofErr w:type="spellEnd"/>
      <w:r w:rsidR="007A6481" w:rsidRPr="007A6481">
        <w:rPr>
          <w:rFonts w:ascii="Times New Roman" w:hAnsi="Times New Roman" w:cs="Times New Roman"/>
          <w:i/>
          <w:sz w:val="24"/>
          <w:szCs w:val="24"/>
        </w:rPr>
        <w:t xml:space="preserve"> Transportation, Fare Computation, Public Safety, Driver Rating System, OpenStreetMap, Road-Network Distance, Transportation Management System.</w:t>
      </w:r>
    </w:p>
    <w:p w14:paraId="0B1566E2" w14:textId="77777777" w:rsidR="00D761D1" w:rsidRPr="007A6481" w:rsidRDefault="00D761D1" w:rsidP="00D761D1">
      <w:pPr>
        <w:rPr>
          <w:rFonts w:ascii="Times New Roman" w:hAnsi="Times New Roman" w:cs="Times New Roman"/>
          <w:sz w:val="24"/>
          <w:szCs w:val="24"/>
        </w:rPr>
      </w:pPr>
      <w:r w:rsidRPr="007A6481">
        <w:rPr>
          <w:rFonts w:ascii="Times New Roman" w:hAnsi="Times New Roman" w:cs="Times New Roman"/>
          <w:sz w:val="24"/>
          <w:szCs w:val="24"/>
        </w:rPr>
        <w:br w:type="page"/>
      </w:r>
      <w:r w:rsidRPr="007A6481">
        <w:rPr>
          <w:rFonts w:ascii="Times New Roman" w:hAnsi="Times New Roman" w:cs="Times New Roman"/>
          <w:b/>
          <w:sz w:val="24"/>
          <w:szCs w:val="24"/>
        </w:rPr>
        <w:lastRenderedPageBreak/>
        <w:t>DATA REQUEST MATRIX</w:t>
      </w:r>
      <w:r w:rsidRPr="007A6481">
        <w:rPr>
          <w:rFonts w:ascii="Times New Roman" w:hAnsi="Times New Roman" w:cs="Times New Roman"/>
          <w:b/>
          <w:sz w:val="24"/>
          <w:szCs w:val="24"/>
        </w:rPr>
        <w:br/>
      </w:r>
    </w:p>
    <w:tbl>
      <w:tblPr>
        <w:tblStyle w:val="TableGrid"/>
        <w:tblW w:w="0" w:type="auto"/>
        <w:tblLook w:val="04A0" w:firstRow="1" w:lastRow="0" w:firstColumn="1" w:lastColumn="0" w:noHBand="0" w:noVBand="1"/>
      </w:tblPr>
      <w:tblGrid>
        <w:gridCol w:w="4320"/>
        <w:gridCol w:w="4320"/>
      </w:tblGrid>
      <w:tr w:rsidR="007A6481" w:rsidRPr="007A6481" w14:paraId="4CA4E1EB" w14:textId="77777777" w:rsidTr="00FC0ED0">
        <w:trPr>
          <w:trHeight w:val="825"/>
        </w:trPr>
        <w:tc>
          <w:tcPr>
            <w:tcW w:w="4320" w:type="dxa"/>
          </w:tcPr>
          <w:p w14:paraId="4F1898D5" w14:textId="66DFA1B4" w:rsidR="007A6481" w:rsidRPr="007A6481" w:rsidRDefault="007A6481" w:rsidP="007A6481">
            <w:pPr>
              <w:jc w:val="center"/>
              <w:rPr>
                <w:rFonts w:ascii="Times New Roman" w:hAnsi="Times New Roman" w:cs="Times New Roman"/>
                <w:sz w:val="32"/>
                <w:szCs w:val="32"/>
              </w:rPr>
            </w:pPr>
            <w:r w:rsidRPr="007A6481">
              <w:rPr>
                <w:rFonts w:ascii="Times New Roman" w:hAnsi="Times New Roman" w:cs="Times New Roman"/>
                <w:sz w:val="32"/>
                <w:szCs w:val="32"/>
              </w:rPr>
              <w:t>Requested Data</w:t>
            </w:r>
          </w:p>
        </w:tc>
        <w:tc>
          <w:tcPr>
            <w:tcW w:w="4320" w:type="dxa"/>
          </w:tcPr>
          <w:p w14:paraId="7DAC0E13" w14:textId="60F591BB" w:rsidR="007A6481" w:rsidRPr="007A6481" w:rsidRDefault="007A6481" w:rsidP="007A6481">
            <w:pPr>
              <w:jc w:val="center"/>
              <w:rPr>
                <w:rFonts w:ascii="Times New Roman" w:hAnsi="Times New Roman" w:cs="Times New Roman"/>
                <w:sz w:val="32"/>
                <w:szCs w:val="32"/>
              </w:rPr>
            </w:pPr>
            <w:r w:rsidRPr="007A6481">
              <w:rPr>
                <w:rFonts w:ascii="Times New Roman" w:hAnsi="Times New Roman" w:cs="Times New Roman"/>
                <w:sz w:val="32"/>
                <w:szCs w:val="32"/>
              </w:rPr>
              <w:t>Purpose in the Study</w:t>
            </w:r>
          </w:p>
        </w:tc>
      </w:tr>
      <w:tr w:rsidR="007A6481" w:rsidRPr="007A6481" w14:paraId="3143457B" w14:textId="77777777" w:rsidTr="00FC0ED0">
        <w:tc>
          <w:tcPr>
            <w:tcW w:w="4320" w:type="dxa"/>
          </w:tcPr>
          <w:p w14:paraId="6C7BC750" w14:textId="2AF2C050" w:rsidR="007A6481" w:rsidRPr="007A6481" w:rsidRDefault="007A6481" w:rsidP="007A6481">
            <w:pPr>
              <w:rPr>
                <w:rFonts w:ascii="Times New Roman" w:hAnsi="Times New Roman" w:cs="Times New Roman"/>
                <w:sz w:val="24"/>
                <w:szCs w:val="24"/>
              </w:rPr>
            </w:pPr>
            <w:r w:rsidRPr="007A6481">
              <w:rPr>
                <w:rFonts w:ascii="Times New Roman" w:hAnsi="Times New Roman" w:cs="Times New Roman"/>
              </w:rPr>
              <w:t xml:space="preserve">Official list of registered </w:t>
            </w:r>
            <w:proofErr w:type="spellStart"/>
            <w:r w:rsidRPr="007A6481">
              <w:rPr>
                <w:rFonts w:ascii="Times New Roman" w:hAnsi="Times New Roman" w:cs="Times New Roman"/>
              </w:rPr>
              <w:t>habal-habal</w:t>
            </w:r>
            <w:proofErr w:type="spellEnd"/>
            <w:r w:rsidRPr="007A6481">
              <w:rPr>
                <w:rFonts w:ascii="Times New Roman" w:hAnsi="Times New Roman" w:cs="Times New Roman"/>
              </w:rPr>
              <w:t xml:space="preserve"> drivers with their Business Permit Number (BPN), permit code, or official unique identifier</w:t>
            </w:r>
          </w:p>
        </w:tc>
        <w:tc>
          <w:tcPr>
            <w:tcW w:w="4320" w:type="dxa"/>
          </w:tcPr>
          <w:p w14:paraId="7897DFB0" w14:textId="77777777" w:rsidR="007A6481" w:rsidRDefault="007A6481" w:rsidP="007A6481">
            <w:pPr>
              <w:rPr>
                <w:rFonts w:ascii="Times New Roman" w:hAnsi="Times New Roman" w:cs="Times New Roman"/>
              </w:rPr>
            </w:pPr>
            <w:r w:rsidRPr="007A6481">
              <w:rPr>
                <w:rFonts w:ascii="Times New Roman" w:hAnsi="Times New Roman" w:cs="Times New Roman"/>
              </w:rPr>
              <w:t>To serve as the internal reference for uniquely identifying registered drivers and accurately associating commuter ratings within the system's public safety feature.</w:t>
            </w:r>
          </w:p>
          <w:p w14:paraId="639A4B2F" w14:textId="4648F97C" w:rsidR="007A6481" w:rsidRPr="007A6481" w:rsidRDefault="007A6481" w:rsidP="007A6481">
            <w:pPr>
              <w:rPr>
                <w:rFonts w:ascii="Times New Roman" w:hAnsi="Times New Roman" w:cs="Times New Roman"/>
                <w:sz w:val="24"/>
                <w:szCs w:val="24"/>
              </w:rPr>
            </w:pPr>
          </w:p>
        </w:tc>
      </w:tr>
      <w:tr w:rsidR="007A6481" w:rsidRPr="007A6481" w14:paraId="17F61A16" w14:textId="77777777" w:rsidTr="00FC0ED0">
        <w:tc>
          <w:tcPr>
            <w:tcW w:w="4320" w:type="dxa"/>
          </w:tcPr>
          <w:p w14:paraId="7CCD5FBD" w14:textId="00DD77DE" w:rsidR="007A6481" w:rsidRPr="007A6481" w:rsidRDefault="007A6481" w:rsidP="007A6481">
            <w:pPr>
              <w:rPr>
                <w:rFonts w:ascii="Times New Roman" w:hAnsi="Times New Roman" w:cs="Times New Roman"/>
                <w:sz w:val="24"/>
                <w:szCs w:val="24"/>
              </w:rPr>
            </w:pPr>
            <w:r w:rsidRPr="007A6481">
              <w:rPr>
                <w:rFonts w:ascii="Times New Roman" w:hAnsi="Times New Roman" w:cs="Times New Roman"/>
              </w:rPr>
              <w:t xml:space="preserve">Official daytime </w:t>
            </w:r>
            <w:proofErr w:type="spellStart"/>
            <w:r w:rsidRPr="007A6481">
              <w:rPr>
                <w:rFonts w:ascii="Times New Roman" w:hAnsi="Times New Roman" w:cs="Times New Roman"/>
              </w:rPr>
              <w:t>habal-habal</w:t>
            </w:r>
            <w:proofErr w:type="spellEnd"/>
            <w:r w:rsidRPr="007A6481">
              <w:rPr>
                <w:rFonts w:ascii="Times New Roman" w:hAnsi="Times New Roman" w:cs="Times New Roman"/>
              </w:rPr>
              <w:t xml:space="preserve"> fare matrix</w:t>
            </w:r>
          </w:p>
        </w:tc>
        <w:tc>
          <w:tcPr>
            <w:tcW w:w="4320" w:type="dxa"/>
          </w:tcPr>
          <w:p w14:paraId="5E8F9B62" w14:textId="77777777" w:rsidR="007A6481" w:rsidRDefault="007A6481" w:rsidP="007A6481">
            <w:pPr>
              <w:rPr>
                <w:rFonts w:ascii="Times New Roman" w:hAnsi="Times New Roman" w:cs="Times New Roman"/>
              </w:rPr>
            </w:pPr>
            <w:r w:rsidRPr="007A6481">
              <w:rPr>
                <w:rFonts w:ascii="Times New Roman" w:hAnsi="Times New Roman" w:cs="Times New Roman"/>
              </w:rPr>
              <w:t>To calibrate and validate the automated daytime fare computation algorithm.</w:t>
            </w:r>
          </w:p>
          <w:p w14:paraId="6DDED09D" w14:textId="357EDA75" w:rsidR="007A6481" w:rsidRPr="007A6481" w:rsidRDefault="007A6481" w:rsidP="007A6481">
            <w:pPr>
              <w:rPr>
                <w:rFonts w:ascii="Times New Roman" w:hAnsi="Times New Roman" w:cs="Times New Roman"/>
                <w:sz w:val="24"/>
                <w:szCs w:val="24"/>
              </w:rPr>
            </w:pPr>
          </w:p>
        </w:tc>
      </w:tr>
      <w:tr w:rsidR="007A6481" w:rsidRPr="007A6481" w14:paraId="7F04A962" w14:textId="77777777" w:rsidTr="00FC0ED0">
        <w:tc>
          <w:tcPr>
            <w:tcW w:w="4320" w:type="dxa"/>
          </w:tcPr>
          <w:p w14:paraId="57538BFE" w14:textId="4261442D" w:rsidR="007A6481" w:rsidRPr="007A6481" w:rsidRDefault="007A6481" w:rsidP="007A6481">
            <w:pPr>
              <w:rPr>
                <w:rFonts w:ascii="Times New Roman" w:hAnsi="Times New Roman" w:cs="Times New Roman"/>
                <w:sz w:val="24"/>
                <w:szCs w:val="24"/>
              </w:rPr>
            </w:pPr>
            <w:r w:rsidRPr="007A6481">
              <w:rPr>
                <w:rFonts w:ascii="Times New Roman" w:hAnsi="Times New Roman" w:cs="Times New Roman"/>
              </w:rPr>
              <w:t xml:space="preserve">Official evening or nighttime </w:t>
            </w:r>
            <w:proofErr w:type="spellStart"/>
            <w:r w:rsidRPr="007A6481">
              <w:rPr>
                <w:rFonts w:ascii="Times New Roman" w:hAnsi="Times New Roman" w:cs="Times New Roman"/>
              </w:rPr>
              <w:t>habal-habal</w:t>
            </w:r>
            <w:proofErr w:type="spellEnd"/>
            <w:r w:rsidRPr="007A6481">
              <w:rPr>
                <w:rFonts w:ascii="Times New Roman" w:hAnsi="Times New Roman" w:cs="Times New Roman"/>
              </w:rPr>
              <w:t xml:space="preserve"> fare matrix</w:t>
            </w:r>
          </w:p>
        </w:tc>
        <w:tc>
          <w:tcPr>
            <w:tcW w:w="4320" w:type="dxa"/>
          </w:tcPr>
          <w:p w14:paraId="60C30AB6" w14:textId="77777777" w:rsidR="007A6481" w:rsidRDefault="007A6481" w:rsidP="007A6481">
            <w:pPr>
              <w:rPr>
                <w:rFonts w:ascii="Times New Roman" w:hAnsi="Times New Roman" w:cs="Times New Roman"/>
              </w:rPr>
            </w:pPr>
            <w:r w:rsidRPr="007A6481">
              <w:rPr>
                <w:rFonts w:ascii="Times New Roman" w:hAnsi="Times New Roman" w:cs="Times New Roman"/>
              </w:rPr>
              <w:t>To implement and validate automated fare computation during evening operations based on the municipality's approved fare schedule.</w:t>
            </w:r>
          </w:p>
          <w:p w14:paraId="3B2E6C7C" w14:textId="23FA9F6E" w:rsidR="007A6481" w:rsidRPr="007A6481" w:rsidRDefault="007A6481" w:rsidP="007A6481">
            <w:pPr>
              <w:rPr>
                <w:rFonts w:ascii="Times New Roman" w:hAnsi="Times New Roman" w:cs="Times New Roman"/>
                <w:sz w:val="24"/>
                <w:szCs w:val="24"/>
              </w:rPr>
            </w:pPr>
          </w:p>
        </w:tc>
      </w:tr>
      <w:tr w:rsidR="007A6481" w:rsidRPr="007A6481" w14:paraId="31EE65CC" w14:textId="77777777" w:rsidTr="00FC0ED0">
        <w:tc>
          <w:tcPr>
            <w:tcW w:w="4320" w:type="dxa"/>
          </w:tcPr>
          <w:p w14:paraId="70E31AB8" w14:textId="25441007" w:rsidR="007A6481" w:rsidRPr="007A6481" w:rsidRDefault="007A6481" w:rsidP="007A6481">
            <w:pPr>
              <w:rPr>
                <w:rFonts w:ascii="Times New Roman" w:hAnsi="Times New Roman" w:cs="Times New Roman"/>
                <w:sz w:val="24"/>
                <w:szCs w:val="24"/>
              </w:rPr>
            </w:pPr>
            <w:r w:rsidRPr="007A6481">
              <w:rPr>
                <w:rFonts w:ascii="Times New Roman" w:hAnsi="Times New Roman" w:cs="Times New Roman"/>
              </w:rPr>
              <w:t>Official implementation time or schedule for the evening fare matrix</w:t>
            </w:r>
          </w:p>
        </w:tc>
        <w:tc>
          <w:tcPr>
            <w:tcW w:w="4320" w:type="dxa"/>
          </w:tcPr>
          <w:p w14:paraId="7E4AE760" w14:textId="77777777" w:rsidR="007A6481" w:rsidRDefault="007A6481" w:rsidP="007A6481">
            <w:pPr>
              <w:rPr>
                <w:rFonts w:ascii="Times New Roman" w:hAnsi="Times New Roman" w:cs="Times New Roman"/>
              </w:rPr>
            </w:pPr>
            <w:r w:rsidRPr="007A6481">
              <w:rPr>
                <w:rFonts w:ascii="Times New Roman" w:hAnsi="Times New Roman" w:cs="Times New Roman"/>
              </w:rPr>
              <w:t>To enable the system to automatically apply the appropriate fare matrix according to the designated operating hours.</w:t>
            </w:r>
          </w:p>
          <w:p w14:paraId="53850A71" w14:textId="756D5460" w:rsidR="007A6481" w:rsidRPr="007A6481" w:rsidRDefault="007A6481" w:rsidP="007A6481">
            <w:pPr>
              <w:rPr>
                <w:rFonts w:ascii="Times New Roman" w:hAnsi="Times New Roman" w:cs="Times New Roman"/>
                <w:sz w:val="24"/>
                <w:szCs w:val="24"/>
              </w:rPr>
            </w:pPr>
          </w:p>
        </w:tc>
      </w:tr>
    </w:tbl>
    <w:p w14:paraId="21C4074C" w14:textId="77777777" w:rsidR="00D761D1" w:rsidRPr="007A6481" w:rsidRDefault="00D761D1" w:rsidP="00D761D1">
      <w:pPr>
        <w:rPr>
          <w:rFonts w:ascii="Times New Roman" w:hAnsi="Times New Roman" w:cs="Times New Roman"/>
          <w:sz w:val="24"/>
          <w:szCs w:val="24"/>
        </w:rPr>
      </w:pPr>
    </w:p>
    <w:p w14:paraId="7858AD52" w14:textId="77777777" w:rsidR="0035233B" w:rsidRPr="007A6481" w:rsidRDefault="0035233B" w:rsidP="00D761D1">
      <w:pPr>
        <w:rPr>
          <w:rFonts w:ascii="Times New Roman" w:hAnsi="Times New Roman" w:cs="Times New Roman"/>
          <w:sz w:val="24"/>
          <w:szCs w:val="24"/>
        </w:rPr>
      </w:pPr>
    </w:p>
    <w:p w14:paraId="7CFE2443" w14:textId="77777777" w:rsidR="0035233B" w:rsidRPr="007A6481" w:rsidRDefault="0035233B" w:rsidP="00D761D1">
      <w:pPr>
        <w:rPr>
          <w:rFonts w:ascii="Times New Roman" w:hAnsi="Times New Roman" w:cs="Times New Roman"/>
          <w:sz w:val="24"/>
          <w:szCs w:val="24"/>
        </w:rPr>
      </w:pPr>
    </w:p>
    <w:p w14:paraId="3CC219BF" w14:textId="77777777" w:rsidR="0035233B" w:rsidRPr="007A6481" w:rsidRDefault="0035233B" w:rsidP="00D761D1">
      <w:pPr>
        <w:rPr>
          <w:rFonts w:ascii="Times New Roman" w:hAnsi="Times New Roman" w:cs="Times New Roman"/>
          <w:sz w:val="24"/>
          <w:szCs w:val="24"/>
        </w:rPr>
      </w:pPr>
    </w:p>
    <w:p w14:paraId="7D629484" w14:textId="77777777" w:rsidR="0035233B" w:rsidRPr="007A6481" w:rsidRDefault="0035233B" w:rsidP="0035233B">
      <w:pPr>
        <w:rPr>
          <w:rFonts w:ascii="Times New Roman" w:hAnsi="Times New Roman" w:cs="Times New Roman"/>
          <w:sz w:val="24"/>
          <w:szCs w:val="24"/>
        </w:rPr>
      </w:pPr>
      <w:r w:rsidRPr="007A6481">
        <w:rPr>
          <w:rFonts w:ascii="Times New Roman" w:hAnsi="Times New Roman" w:cs="Times New Roman"/>
          <w:sz w:val="24"/>
          <w:szCs w:val="24"/>
        </w:rPr>
        <w:t>Contacts:</w:t>
      </w:r>
    </w:p>
    <w:p w14:paraId="49E88DE1" w14:textId="77777777" w:rsidR="0035233B" w:rsidRPr="007A6481" w:rsidRDefault="00752B31" w:rsidP="0035233B">
      <w:pPr>
        <w:rPr>
          <w:rFonts w:ascii="Times New Roman" w:eastAsia="Times New Roman" w:hAnsi="Times New Roman" w:cs="Times New Roman"/>
          <w:sz w:val="24"/>
          <w:szCs w:val="24"/>
          <w:lang w:val="en-PH" w:eastAsia="en-PH"/>
        </w:rPr>
      </w:pPr>
      <w:r w:rsidRPr="007A6481">
        <w:rPr>
          <w:rFonts w:ascii="Times New Roman" w:hAnsi="Times New Roman" w:cs="Times New Roman"/>
          <w:b/>
          <w:sz w:val="24"/>
          <w:szCs w:val="24"/>
        </w:rPr>
        <w:t xml:space="preserve">Name: </w:t>
      </w:r>
      <w:r w:rsidRPr="007A6481">
        <w:rPr>
          <w:rFonts w:ascii="Times New Roman" w:hAnsi="Times New Roman" w:cs="Times New Roman"/>
          <w:sz w:val="24"/>
          <w:szCs w:val="24"/>
        </w:rPr>
        <w:t xml:space="preserve">Auggie John Fred G. </w:t>
      </w:r>
      <w:proofErr w:type="spellStart"/>
      <w:r w:rsidRPr="007A6481">
        <w:rPr>
          <w:rFonts w:ascii="Times New Roman" w:hAnsi="Times New Roman" w:cs="Times New Roman"/>
          <w:sz w:val="24"/>
          <w:szCs w:val="24"/>
        </w:rPr>
        <w:t>Manginsay</w:t>
      </w:r>
      <w:proofErr w:type="spellEnd"/>
      <w:r w:rsidR="0035233B" w:rsidRPr="007A6481">
        <w:rPr>
          <w:rFonts w:ascii="Times New Roman" w:hAnsi="Times New Roman" w:cs="Times New Roman"/>
          <w:sz w:val="24"/>
          <w:szCs w:val="24"/>
        </w:rPr>
        <w:br/>
      </w:r>
      <w:r w:rsidR="0035233B" w:rsidRPr="007A6481">
        <w:rPr>
          <w:rFonts w:ascii="Times New Roman" w:eastAsia="Times New Roman" w:hAnsi="Times New Roman" w:cs="Times New Roman"/>
          <w:b/>
          <w:bCs/>
          <w:sz w:val="24"/>
          <w:szCs w:val="24"/>
          <w:lang w:val="en-PH" w:eastAsia="en-PH"/>
        </w:rPr>
        <w:t>Mobile:</w:t>
      </w:r>
      <w:r w:rsidR="0035233B" w:rsidRPr="007A6481">
        <w:rPr>
          <w:rFonts w:ascii="Times New Roman" w:eastAsia="Times New Roman" w:hAnsi="Times New Roman" w:cs="Times New Roman"/>
          <w:sz w:val="24"/>
          <w:szCs w:val="24"/>
          <w:lang w:val="en-PH" w:eastAsia="en-PH"/>
        </w:rPr>
        <w:t xml:space="preserve"> 09268332645 </w:t>
      </w:r>
    </w:p>
    <w:p w14:paraId="7997C960" w14:textId="77777777" w:rsidR="0035233B" w:rsidRPr="007A6481" w:rsidRDefault="0035233B" w:rsidP="0035233B">
      <w:pPr>
        <w:rPr>
          <w:rFonts w:ascii="Times New Roman" w:eastAsia="Times New Roman" w:hAnsi="Times New Roman" w:cs="Times New Roman"/>
          <w:sz w:val="24"/>
          <w:szCs w:val="24"/>
          <w:lang w:val="en-PH" w:eastAsia="en-PH"/>
        </w:rPr>
      </w:pPr>
      <w:r w:rsidRPr="007A6481">
        <w:rPr>
          <w:rFonts w:ascii="Times New Roman" w:eastAsia="Times New Roman" w:hAnsi="Times New Roman" w:cs="Times New Roman"/>
          <w:b/>
          <w:bCs/>
          <w:sz w:val="24"/>
          <w:szCs w:val="24"/>
          <w:lang w:val="en-PH" w:eastAsia="en-PH"/>
        </w:rPr>
        <w:t>NBSC Email:</w:t>
      </w:r>
      <w:r w:rsidRPr="007A6481">
        <w:rPr>
          <w:rFonts w:ascii="Times New Roman" w:eastAsia="Times New Roman" w:hAnsi="Times New Roman" w:cs="Times New Roman"/>
          <w:sz w:val="24"/>
          <w:szCs w:val="24"/>
          <w:lang w:val="en-PH" w:eastAsia="en-PH"/>
        </w:rPr>
        <w:t xml:space="preserve"> 20231300@nbsc.edu.ph </w:t>
      </w:r>
    </w:p>
    <w:p w14:paraId="4F156382" w14:textId="33015E21" w:rsidR="002A2179" w:rsidRDefault="002A2179" w:rsidP="0035233B">
      <w:pPr>
        <w:rPr>
          <w:rFonts w:ascii="Times New Roman" w:hAnsi="Times New Roman" w:cs="Times New Roman"/>
          <w:sz w:val="24"/>
          <w:szCs w:val="24"/>
        </w:rPr>
      </w:pPr>
    </w:p>
    <w:p w14:paraId="5684E5C3" w14:textId="77777777" w:rsidR="002A2179" w:rsidRDefault="002A2179">
      <w:pPr>
        <w:rPr>
          <w:rFonts w:ascii="Times New Roman" w:hAnsi="Times New Roman" w:cs="Times New Roman"/>
          <w:sz w:val="24"/>
          <w:szCs w:val="24"/>
        </w:rPr>
      </w:pPr>
      <w:r>
        <w:rPr>
          <w:rFonts w:ascii="Times New Roman" w:hAnsi="Times New Roman" w:cs="Times New Roman"/>
          <w:sz w:val="24"/>
          <w:szCs w:val="24"/>
        </w:rPr>
        <w:br w:type="page"/>
      </w:r>
    </w:p>
    <w:p w14:paraId="297B6313" w14:textId="77777777" w:rsidR="002A2179" w:rsidRPr="002A2179" w:rsidRDefault="002A2179" w:rsidP="002A2179">
      <w:pPr>
        <w:pStyle w:val="Heading1"/>
        <w:rPr>
          <w:rFonts w:ascii="Times New Roman" w:hAnsi="Times New Roman" w:cs="Times New Roman"/>
          <w:color w:val="auto"/>
        </w:rPr>
      </w:pPr>
      <w:r w:rsidRPr="002A2179">
        <w:rPr>
          <w:rFonts w:ascii="Times New Roman" w:hAnsi="Times New Roman" w:cs="Times New Roman"/>
          <w:color w:val="auto"/>
        </w:rPr>
        <w:lastRenderedPageBreak/>
        <w:t>DATA PRIVACY AND CONFIDENTIALITY UNDERTAKING</w:t>
      </w:r>
    </w:p>
    <w:p w14:paraId="7D94A70A" w14:textId="7D5CC720" w:rsidR="002A2179" w:rsidRDefault="002A2179" w:rsidP="002A2179">
      <w:pPr>
        <w:pStyle w:val="NormalWeb"/>
        <w:spacing w:before="0" w:beforeAutospacing="0"/>
        <w:rPr>
          <w:rStyle w:val="Strong"/>
          <w:b w:val="0"/>
        </w:rPr>
      </w:pPr>
      <w:r w:rsidRPr="002A2179">
        <w:rPr>
          <w:rStyle w:val="Strong"/>
          <w:b w:val="0"/>
        </w:rPr>
        <w:t>In Compliance with Republic Act No. 10173 (Data Privacy Act of 2012)</w:t>
      </w:r>
    </w:p>
    <w:p w14:paraId="4AD9345A" w14:textId="2311F5B1" w:rsidR="002A2179" w:rsidRDefault="002A2179" w:rsidP="002A2179">
      <w:pPr>
        <w:pStyle w:val="NormalWeb"/>
      </w:pPr>
      <w:r>
        <w:t xml:space="preserve">We, the undersigned Bachelor of Science in Information Technology (BSIT) students of Northern </w:t>
      </w:r>
      <w:proofErr w:type="spellStart"/>
      <w:r>
        <w:t>Bukidnon</w:t>
      </w:r>
      <w:proofErr w:type="spellEnd"/>
      <w:r>
        <w:t xml:space="preserve"> State College (NBSC), are conducting our capstone research entitled:</w:t>
      </w:r>
    </w:p>
    <w:p w14:paraId="09BA3525" w14:textId="77777777" w:rsidR="002A2179" w:rsidRDefault="002A2179" w:rsidP="002A2179">
      <w:pPr>
        <w:pStyle w:val="NormalWeb"/>
      </w:pPr>
      <w:proofErr w:type="spellStart"/>
      <w:r>
        <w:rPr>
          <w:rStyle w:val="Strong"/>
        </w:rPr>
        <w:t>GeoFare</w:t>
      </w:r>
      <w:proofErr w:type="spellEnd"/>
      <w:r>
        <w:rPr>
          <w:rStyle w:val="Strong"/>
        </w:rPr>
        <w:t xml:space="preserve">: A GIS-Based </w:t>
      </w:r>
      <w:proofErr w:type="spellStart"/>
      <w:r>
        <w:rPr>
          <w:rStyle w:val="Strong"/>
        </w:rPr>
        <w:t>Habal-Habal</w:t>
      </w:r>
      <w:proofErr w:type="spellEnd"/>
      <w:r>
        <w:rPr>
          <w:rStyle w:val="Strong"/>
        </w:rPr>
        <w:t xml:space="preserve"> Fare Computation and Management System with Public Safety Features Using Road-Network Distance in Manolo </w:t>
      </w:r>
      <w:proofErr w:type="spellStart"/>
      <w:r>
        <w:rPr>
          <w:rStyle w:val="Strong"/>
        </w:rPr>
        <w:t>Fortich</w:t>
      </w:r>
      <w:proofErr w:type="spellEnd"/>
      <w:r>
        <w:rPr>
          <w:rStyle w:val="Strong"/>
        </w:rPr>
        <w:t xml:space="preserve">, </w:t>
      </w:r>
      <w:proofErr w:type="spellStart"/>
      <w:r>
        <w:rPr>
          <w:rStyle w:val="Strong"/>
        </w:rPr>
        <w:t>Bukidnon</w:t>
      </w:r>
      <w:proofErr w:type="spellEnd"/>
      <w:r>
        <w:rPr>
          <w:rStyle w:val="Strong"/>
        </w:rPr>
        <w:t>.</w:t>
      </w:r>
    </w:p>
    <w:p w14:paraId="479574C1" w14:textId="77777777" w:rsidR="002A2179" w:rsidRDefault="002A2179" w:rsidP="002A2179">
      <w:pPr>
        <w:pStyle w:val="NormalWeb"/>
      </w:pPr>
      <w:r>
        <w:t xml:space="preserve">In relation to our request for official data from the </w:t>
      </w:r>
      <w:r>
        <w:rPr>
          <w:rStyle w:val="Strong"/>
        </w:rPr>
        <w:t xml:space="preserve">Manolo </w:t>
      </w:r>
      <w:proofErr w:type="spellStart"/>
      <w:r>
        <w:rPr>
          <w:rStyle w:val="Strong"/>
        </w:rPr>
        <w:t>Fortich</w:t>
      </w:r>
      <w:proofErr w:type="spellEnd"/>
      <w:r>
        <w:rPr>
          <w:rStyle w:val="Strong"/>
        </w:rPr>
        <w:t xml:space="preserve"> Road Transportation Administration (MFRTA)</w:t>
      </w:r>
      <w:r>
        <w:t xml:space="preserve">, we hereby affirm our commitment to protect the confidentiality of all information that may be provided to us in accordance with the </w:t>
      </w:r>
      <w:r>
        <w:rPr>
          <w:rStyle w:val="Strong"/>
        </w:rPr>
        <w:t>Data Privacy Act of 2012 (Republic Act No. 10173)</w:t>
      </w:r>
      <w:r>
        <w:t>.</w:t>
      </w:r>
    </w:p>
    <w:p w14:paraId="4BACDF50" w14:textId="77777777" w:rsidR="002A2179" w:rsidRDefault="002A2179" w:rsidP="002A2179">
      <w:pPr>
        <w:pStyle w:val="NormalWeb"/>
      </w:pPr>
      <w:r>
        <w:t>We undertake that:</w:t>
      </w:r>
    </w:p>
    <w:p w14:paraId="41FFD9AD" w14:textId="77777777" w:rsidR="002A2179" w:rsidRDefault="002A2179" w:rsidP="002A2179">
      <w:pPr>
        <w:numPr>
          <w:ilvl w:val="0"/>
          <w:numId w:val="12"/>
        </w:numPr>
        <w:spacing w:before="100" w:beforeAutospacing="1" w:after="100" w:afterAutospacing="1" w:line="240" w:lineRule="auto"/>
      </w:pPr>
      <w:r>
        <w:t xml:space="preserve">All information obtained from MFRTA shall be used </w:t>
      </w:r>
      <w:r>
        <w:rPr>
          <w:rStyle w:val="Strong"/>
        </w:rPr>
        <w:t>solely for academic and research purposes</w:t>
      </w:r>
      <w:r>
        <w:t xml:space="preserve"> related to the development and evaluation of </w:t>
      </w:r>
      <w:proofErr w:type="spellStart"/>
      <w:r>
        <w:t>GeoFare</w:t>
      </w:r>
      <w:proofErr w:type="spellEnd"/>
      <w:r>
        <w:t xml:space="preserve">. </w:t>
      </w:r>
    </w:p>
    <w:p w14:paraId="0F4EA4FB" w14:textId="77777777" w:rsidR="002A2179" w:rsidRDefault="002A2179" w:rsidP="002A2179">
      <w:pPr>
        <w:numPr>
          <w:ilvl w:val="0"/>
          <w:numId w:val="12"/>
        </w:numPr>
        <w:spacing w:before="100" w:beforeAutospacing="1" w:after="100" w:afterAutospacing="1" w:line="240" w:lineRule="auto"/>
      </w:pPr>
      <w:r>
        <w:t xml:space="preserve">Any Business Permit Number (BPN), permit code, or official unique identifier shall be used only as an internal reference for the system's driver rating feature and shall not be publicly disclosed. </w:t>
      </w:r>
    </w:p>
    <w:p w14:paraId="571BF092" w14:textId="166FEAAF" w:rsidR="002A2179" w:rsidRDefault="002A2179" w:rsidP="002A2179">
      <w:pPr>
        <w:numPr>
          <w:ilvl w:val="0"/>
          <w:numId w:val="12"/>
        </w:numPr>
        <w:spacing w:before="100" w:beforeAutospacing="1" w:after="100" w:afterAutospacing="1" w:line="240" w:lineRule="auto"/>
      </w:pPr>
      <w:r>
        <w:t>The requested data shall be accessible only to the researchers</w:t>
      </w:r>
      <w:r w:rsidR="00737E76">
        <w:t xml:space="preserve"> </w:t>
      </w:r>
      <w:r>
        <w:t xml:space="preserve">and authorized academic evaluators, and shall not be shared with any unauthorized individual or organization. </w:t>
      </w:r>
    </w:p>
    <w:p w14:paraId="65E90480" w14:textId="77777777" w:rsidR="002A2179" w:rsidRDefault="002A2179" w:rsidP="002A2179">
      <w:pPr>
        <w:numPr>
          <w:ilvl w:val="0"/>
          <w:numId w:val="12"/>
        </w:numPr>
        <w:spacing w:before="100" w:beforeAutospacing="1" w:after="100" w:afterAutospacing="1" w:line="240" w:lineRule="auto"/>
      </w:pPr>
      <w:r>
        <w:t xml:space="preserve">Any information presented in the research shall be anonymized or aggregated to protect the identity of registered drivers. </w:t>
      </w:r>
    </w:p>
    <w:p w14:paraId="375E9F2E" w14:textId="77777777" w:rsidR="002A2179" w:rsidRDefault="002A2179" w:rsidP="002A2179">
      <w:pPr>
        <w:numPr>
          <w:ilvl w:val="0"/>
          <w:numId w:val="12"/>
        </w:numPr>
        <w:spacing w:before="100" w:beforeAutospacing="1" w:after="100" w:afterAutospacing="1" w:line="240" w:lineRule="auto"/>
      </w:pPr>
      <w:r>
        <w:t xml:space="preserve">Upon completion of the study, all confidential data shall be securely retained or disposed of in accordance with institutional policies and applicable laws. </w:t>
      </w:r>
    </w:p>
    <w:p w14:paraId="440D8B24" w14:textId="77777777" w:rsidR="002A2179" w:rsidRDefault="002A2179" w:rsidP="002A2179">
      <w:pPr>
        <w:pStyle w:val="NormalWeb"/>
      </w:pPr>
      <w:r>
        <w:t>We recognize our responsibility to handle all information ethically, responsibly, and in compliance with the Data Privacy Act of 2012. This undertaking serves as our assurance that any data entrusted to us by MFRTA will be protected from unauthorized access, disclosure, or misuse.</w:t>
      </w:r>
    </w:p>
    <w:p w14:paraId="688DA566" w14:textId="3A75317F" w:rsidR="002A2179" w:rsidRDefault="002A2179" w:rsidP="002A2179">
      <w:pPr>
        <w:pStyle w:val="NormalWeb"/>
      </w:pPr>
      <w:r>
        <w:t>Respectfully,</w:t>
      </w:r>
    </w:p>
    <w:p w14:paraId="388B5F24" w14:textId="61DA534C" w:rsidR="00737E76" w:rsidRDefault="00737E76" w:rsidP="002A2179">
      <w:pPr>
        <w:pStyle w:val="NormalWeb"/>
      </w:pPr>
    </w:p>
    <w:p w14:paraId="0FBA8053" w14:textId="77777777" w:rsidR="00737E76" w:rsidRDefault="00737E76" w:rsidP="002A2179">
      <w:pPr>
        <w:pStyle w:val="NormalWeb"/>
      </w:pPr>
    </w:p>
    <w:p w14:paraId="497C4F96" w14:textId="1D0F262E" w:rsidR="002A2179" w:rsidRDefault="002A2179" w:rsidP="002A2179">
      <w:pPr>
        <w:pStyle w:val="NormalWeb"/>
      </w:pPr>
      <w:r>
        <w:rPr>
          <w:rStyle w:val="Strong"/>
        </w:rPr>
        <w:t>AUGGIE JOHN FRED G. MANGINSAY</w:t>
      </w:r>
      <w:r>
        <w:br/>
        <w:t>Lead Researcher</w:t>
      </w:r>
    </w:p>
    <w:p w14:paraId="69386A4E" w14:textId="5213A05A" w:rsidR="002A2179" w:rsidRDefault="002A2179" w:rsidP="002A2179">
      <w:pPr>
        <w:pStyle w:val="NormalWeb"/>
      </w:pPr>
    </w:p>
    <w:p w14:paraId="55FB8093" w14:textId="77777777" w:rsidR="00737E76" w:rsidRDefault="00737E76" w:rsidP="002A2179">
      <w:pPr>
        <w:pStyle w:val="NormalWeb"/>
      </w:pPr>
    </w:p>
    <w:p w14:paraId="4106054F" w14:textId="345329FF" w:rsidR="002A2179" w:rsidRDefault="002A2179" w:rsidP="002A2179">
      <w:pPr>
        <w:pStyle w:val="NormalWeb"/>
      </w:pPr>
      <w:r>
        <w:rPr>
          <w:rStyle w:val="Strong"/>
        </w:rPr>
        <w:t>RIAN S. CAT-AWAN</w:t>
      </w:r>
      <w:r>
        <w:br/>
        <w:t>Researcher</w:t>
      </w:r>
    </w:p>
    <w:p w14:paraId="757EF88B" w14:textId="2C80661D" w:rsidR="002A2179" w:rsidRDefault="002A2179" w:rsidP="002A2179">
      <w:pPr>
        <w:pStyle w:val="NormalWeb"/>
      </w:pPr>
    </w:p>
    <w:p w14:paraId="54DA30CA" w14:textId="77777777" w:rsidR="00737E76" w:rsidRDefault="00737E76" w:rsidP="002A2179">
      <w:pPr>
        <w:pStyle w:val="NormalWeb"/>
      </w:pPr>
    </w:p>
    <w:p w14:paraId="21BB8C48" w14:textId="27839651" w:rsidR="00234F48" w:rsidRPr="007A6481" w:rsidRDefault="002A2179" w:rsidP="002A2179">
      <w:pPr>
        <w:pStyle w:val="NormalWeb"/>
      </w:pPr>
      <w:r>
        <w:rPr>
          <w:rStyle w:val="Strong"/>
        </w:rPr>
        <w:t>WENIEL A. RAÑA</w:t>
      </w:r>
      <w:r>
        <w:br/>
        <w:t>Researcher</w:t>
      </w:r>
      <w:bookmarkStart w:id="0" w:name="_GoBack"/>
      <w:bookmarkEnd w:id="0"/>
    </w:p>
    <w:sectPr w:rsidR="00234F48" w:rsidRPr="007A6481" w:rsidSect="00DF4C91">
      <w:pgSz w:w="12242" w:h="18722" w:code="14"/>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0B444D"/>
    <w:multiLevelType w:val="multilevel"/>
    <w:tmpl w:val="F3743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2C6E2A"/>
    <w:multiLevelType w:val="multilevel"/>
    <w:tmpl w:val="267A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C850CB"/>
    <w:multiLevelType w:val="multilevel"/>
    <w:tmpl w:val="A808C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0AA3"/>
    <w:rsid w:val="0015074B"/>
    <w:rsid w:val="00154870"/>
    <w:rsid w:val="00234F48"/>
    <w:rsid w:val="0029639D"/>
    <w:rsid w:val="002A2179"/>
    <w:rsid w:val="00326F90"/>
    <w:rsid w:val="0035233B"/>
    <w:rsid w:val="00377E05"/>
    <w:rsid w:val="003A3E24"/>
    <w:rsid w:val="00431F0B"/>
    <w:rsid w:val="005C7285"/>
    <w:rsid w:val="00614157"/>
    <w:rsid w:val="00737E76"/>
    <w:rsid w:val="00752B31"/>
    <w:rsid w:val="007A6481"/>
    <w:rsid w:val="009E6A43"/>
    <w:rsid w:val="00A82A72"/>
    <w:rsid w:val="00AA1D8D"/>
    <w:rsid w:val="00B47730"/>
    <w:rsid w:val="00C068ED"/>
    <w:rsid w:val="00CB0664"/>
    <w:rsid w:val="00D761D1"/>
    <w:rsid w:val="00DF4C91"/>
    <w:rsid w:val="00FC0E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A48CFC"/>
  <w14:defaultImageDpi w14:val="300"/>
  <w15:docId w15:val="{F5C37D96-116D-4219-9EA0-3DD06FEF0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FC0E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0ED0"/>
    <w:rPr>
      <w:rFonts w:ascii="Segoe UI" w:hAnsi="Segoe UI" w:cs="Segoe UI"/>
      <w:sz w:val="18"/>
      <w:szCs w:val="18"/>
    </w:rPr>
  </w:style>
  <w:style w:type="paragraph" w:styleId="NormalWeb">
    <w:name w:val="Normal (Web)"/>
    <w:basedOn w:val="Normal"/>
    <w:uiPriority w:val="99"/>
    <w:unhideWhenUsed/>
    <w:rsid w:val="003A3E2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951820">
      <w:bodyDiv w:val="1"/>
      <w:marLeft w:val="0"/>
      <w:marRight w:val="0"/>
      <w:marTop w:val="0"/>
      <w:marBottom w:val="0"/>
      <w:divBdr>
        <w:top w:val="none" w:sz="0" w:space="0" w:color="auto"/>
        <w:left w:val="none" w:sz="0" w:space="0" w:color="auto"/>
        <w:bottom w:val="none" w:sz="0" w:space="0" w:color="auto"/>
        <w:right w:val="none" w:sz="0" w:space="0" w:color="auto"/>
      </w:divBdr>
    </w:div>
    <w:div w:id="67268924">
      <w:bodyDiv w:val="1"/>
      <w:marLeft w:val="0"/>
      <w:marRight w:val="0"/>
      <w:marTop w:val="0"/>
      <w:marBottom w:val="0"/>
      <w:divBdr>
        <w:top w:val="none" w:sz="0" w:space="0" w:color="auto"/>
        <w:left w:val="none" w:sz="0" w:space="0" w:color="auto"/>
        <w:bottom w:val="none" w:sz="0" w:space="0" w:color="auto"/>
        <w:right w:val="none" w:sz="0" w:space="0" w:color="auto"/>
      </w:divBdr>
    </w:div>
    <w:div w:id="149177101">
      <w:bodyDiv w:val="1"/>
      <w:marLeft w:val="0"/>
      <w:marRight w:val="0"/>
      <w:marTop w:val="0"/>
      <w:marBottom w:val="0"/>
      <w:divBdr>
        <w:top w:val="none" w:sz="0" w:space="0" w:color="auto"/>
        <w:left w:val="none" w:sz="0" w:space="0" w:color="auto"/>
        <w:bottom w:val="none" w:sz="0" w:space="0" w:color="auto"/>
        <w:right w:val="none" w:sz="0" w:space="0" w:color="auto"/>
      </w:divBdr>
    </w:div>
    <w:div w:id="691734325">
      <w:bodyDiv w:val="1"/>
      <w:marLeft w:val="0"/>
      <w:marRight w:val="0"/>
      <w:marTop w:val="0"/>
      <w:marBottom w:val="0"/>
      <w:divBdr>
        <w:top w:val="none" w:sz="0" w:space="0" w:color="auto"/>
        <w:left w:val="none" w:sz="0" w:space="0" w:color="auto"/>
        <w:bottom w:val="none" w:sz="0" w:space="0" w:color="auto"/>
        <w:right w:val="none" w:sz="0" w:space="0" w:color="auto"/>
      </w:divBdr>
    </w:div>
    <w:div w:id="912660621">
      <w:bodyDiv w:val="1"/>
      <w:marLeft w:val="0"/>
      <w:marRight w:val="0"/>
      <w:marTop w:val="0"/>
      <w:marBottom w:val="0"/>
      <w:divBdr>
        <w:top w:val="none" w:sz="0" w:space="0" w:color="auto"/>
        <w:left w:val="none" w:sz="0" w:space="0" w:color="auto"/>
        <w:bottom w:val="none" w:sz="0" w:space="0" w:color="auto"/>
        <w:right w:val="none" w:sz="0" w:space="0" w:color="auto"/>
      </w:divBdr>
    </w:div>
    <w:div w:id="1277643637">
      <w:bodyDiv w:val="1"/>
      <w:marLeft w:val="0"/>
      <w:marRight w:val="0"/>
      <w:marTop w:val="0"/>
      <w:marBottom w:val="0"/>
      <w:divBdr>
        <w:top w:val="none" w:sz="0" w:space="0" w:color="auto"/>
        <w:left w:val="none" w:sz="0" w:space="0" w:color="auto"/>
        <w:bottom w:val="none" w:sz="0" w:space="0" w:color="auto"/>
        <w:right w:val="none" w:sz="0" w:space="0" w:color="auto"/>
      </w:divBdr>
    </w:div>
    <w:div w:id="1528330054">
      <w:bodyDiv w:val="1"/>
      <w:marLeft w:val="0"/>
      <w:marRight w:val="0"/>
      <w:marTop w:val="0"/>
      <w:marBottom w:val="0"/>
      <w:divBdr>
        <w:top w:val="none" w:sz="0" w:space="0" w:color="auto"/>
        <w:left w:val="none" w:sz="0" w:space="0" w:color="auto"/>
        <w:bottom w:val="none" w:sz="0" w:space="0" w:color="auto"/>
        <w:right w:val="none" w:sz="0" w:space="0" w:color="auto"/>
      </w:divBdr>
    </w:div>
    <w:div w:id="1863014205">
      <w:bodyDiv w:val="1"/>
      <w:marLeft w:val="0"/>
      <w:marRight w:val="0"/>
      <w:marTop w:val="0"/>
      <w:marBottom w:val="0"/>
      <w:divBdr>
        <w:top w:val="none" w:sz="0" w:space="0" w:color="auto"/>
        <w:left w:val="none" w:sz="0" w:space="0" w:color="auto"/>
        <w:bottom w:val="none" w:sz="0" w:space="0" w:color="auto"/>
        <w:right w:val="none" w:sz="0" w:space="0" w:color="auto"/>
      </w:divBdr>
    </w:div>
    <w:div w:id="20277559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1955C1-4CEF-43FF-9E08-4EEFC55AF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1744</TotalTime>
  <Pages>5</Pages>
  <Words>1302</Words>
  <Characters>7427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13</cp:revision>
  <cp:lastPrinted>2026-06-23T23:00:00Z</cp:lastPrinted>
  <dcterms:created xsi:type="dcterms:W3CDTF">2013-12-23T23:15:00Z</dcterms:created>
  <dcterms:modified xsi:type="dcterms:W3CDTF">2026-07-09T02:54:00Z</dcterms:modified>
  <cp:category/>
</cp:coreProperties>
</file>